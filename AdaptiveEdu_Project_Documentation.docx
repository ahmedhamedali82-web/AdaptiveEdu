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8.png" ContentType="image/jpeg"/>
  <Override PartName="/word/media/image9.png" ContentType="image/jpeg"/>
  <Override PartName="/word/media/image10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AF57C5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F2744"/>
          <w:sz w:val="52"/>
        </w:rPr>
        <w:t>AdaptiveEdu</w:t>
      </w:r>
    </w:p>
    <w:p w14:paraId="25C6D518" w14:textId="77777777" w:rsidR="00D30BCC" w:rsidRDefault="00000000">
      <w:pPr>
        <w:spacing w:after="80" w:line="240" w:lineRule="auto"/>
      </w:pPr>
      <w:r>
        <w:rPr>
          <w:rFonts w:ascii="Calibri" w:hAnsi="Calibri" w:cs="Arial"/>
          <w:color w:val="0E8C7E"/>
          <w:sz w:val="32"/>
        </w:rPr>
        <w:t>Project documentation — DEPI Graduation Project</w:t>
      </w:r>
    </w:p>
    <w:p w14:paraId="57E9B9DB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5A6676"/>
          <w:sz w:val="24"/>
        </w:rPr>
        <w:t>Live Telegram study bot for Egyptian 1st Secondary  ·  Gemini lessons  ·  Excel quiz  ·  Gmail Pass/Fail</w:t>
      </w:r>
    </w:p>
    <w:p w14:paraId="3C8BF2FB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https://t.me/AdaptiveEdubot</w:t>
      </w:r>
    </w:p>
    <w:p w14:paraId="5FF55AA7" w14:textId="77777777" w:rsidR="00D30BCC" w:rsidRDefault="00000000">
      <w:pPr>
        <w:spacing w:after="240" w:line="240" w:lineRule="auto"/>
      </w:pPr>
      <w:r>
        <w:rPr>
          <w:rFonts w:ascii="Calibri" w:hAnsi="Calibri" w:cs="Arial"/>
          <w:b/>
          <w:color w:val="0E8C7E"/>
          <w:sz w:val="24"/>
        </w:rPr>
        <w:t>https://github.com/ahmedhamedali82/AdaptiveEdu</w:t>
      </w:r>
    </w:p>
    <w:p w14:paraId="62A39FD8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1. Abstract</w:t>
      </w:r>
    </w:p>
    <w:p w14:paraId="3A37FFE1" w14:textId="3FEF4C09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AdaptiveEdu is a live Telegram bot (t.me/AdaptiveEdubot) that registers a student by ID, lets them choose a subject, generates the next lesson with Google Gemini as a PDF plus ten MCQ model answers, emails the PDF link with the required Excel answer-file name, then grades the uploaded Excel file. Pass means grade greater than 6 out of 10. Fail means 6 or less — the same lesson stays open until Pass. n8n workflow (about 44 nodes) orchestrates Telegram, three Google Sheets, Drive, Gmail, Gemini, and HTML-to-PDF. The student never opens n8n. Telegram and email are the student screens.</w:t>
      </w:r>
    </w:p>
    <w:p w14:paraId="11602F7C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2. Problem</w:t>
      </w:r>
    </w:p>
    <w:p w14:paraId="320A6C3C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One classroom, one pace, one book.</w:t>
      </w:r>
    </w:p>
    <w:p w14:paraId="54E6F883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 student who fails a lesson still moves on with the class.</w:t>
      </w:r>
    </w:p>
    <w:p w14:paraId="3BD894B4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 teacher cannot follow every student by hand after school.</w:t>
      </w:r>
    </w:p>
    <w:p w14:paraId="7ECD926E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We need a simple rule: finish this lesson — with a scored quiz — before the next one.</w:t>
      </w:r>
    </w:p>
    <w:p w14:paraId="2F778C62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3. Objectives</w:t>
      </w:r>
    </w:p>
    <w:p w14:paraId="18516033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Register each student once and bind their Telegram chat ID.</w:t>
      </w:r>
    </w:p>
    <w:p w14:paraId="04E43AC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Send only the next unanswered / unpassed lesson for the chosen subject.</w:t>
      </w:r>
    </w:p>
    <w:p w14:paraId="42AFAB40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Generate lesson content with Gemini (Markdown → HTML → PDF) and ten model answers.</w:t>
      </w:r>
    </w:p>
    <w:p w14:paraId="6849909D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Accept answers only as Excel: one row, ten capital letters, no header, exact file name.</w:t>
      </w:r>
    </w:p>
    <w:p w14:paraId="693DB31F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Pass if grade &gt; 6 / 10; Fail otherwise; block the next lesson until Pass.</w:t>
      </w:r>
    </w:p>
    <w:p w14:paraId="7F0D8F2A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Email lesson materials and Pass/Fail results; log everything in student_progress.</w:t>
      </w:r>
    </w:p>
    <w:p w14:paraId="463A357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Keep the stack clear: Telegram + n8n + 3 Sheets + Gemini + Gmail + Drive.</w:t>
      </w:r>
    </w:p>
    <w:p w14:paraId="42221622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4.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D30BCC" w14:paraId="66AA22F4" w14:textId="77777777">
        <w:tc>
          <w:tcPr>
            <w:tcW w:w="5100" w:type="dxa"/>
            <w:shd w:val="clear" w:color="auto" w:fill="0F2744"/>
          </w:tcPr>
          <w:p w14:paraId="30B7F284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User</w:t>
            </w:r>
          </w:p>
        </w:tc>
        <w:tc>
          <w:tcPr>
            <w:tcW w:w="5100" w:type="dxa"/>
            <w:shd w:val="clear" w:color="auto" w:fill="0F2744"/>
          </w:tcPr>
          <w:p w14:paraId="1BDF7577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What they do</w:t>
            </w:r>
          </w:p>
        </w:tc>
      </w:tr>
      <w:tr w:rsidR="00D30BCC" w14:paraId="02B96879" w14:textId="77777777">
        <w:tc>
          <w:tcPr>
            <w:tcW w:w="5100" w:type="dxa"/>
            <w:shd w:val="clear" w:color="auto" w:fill="F6F8FB"/>
          </w:tcPr>
          <w:p w14:paraId="280BEAD8" w14:textId="77777777" w:rsidR="00D30BCC" w:rsidRDefault="00000000">
            <w:r>
              <w:rPr>
                <w:rFonts w:ascii="Calibri" w:hAnsi="Calibri" w:cs="Arial"/>
                <w:color w:val="1C2430"/>
              </w:rPr>
              <w:t>Student</w:t>
            </w:r>
          </w:p>
        </w:tc>
        <w:tc>
          <w:tcPr>
            <w:tcW w:w="5100" w:type="dxa"/>
            <w:shd w:val="clear" w:color="auto" w:fill="F6F8FB"/>
          </w:tcPr>
          <w:p w14:paraId="6C3D3223" w14:textId="77777777" w:rsidR="00D30BCC" w:rsidRDefault="00000000">
            <w:r>
              <w:rPr>
                <w:rFonts w:ascii="Calibri" w:hAnsi="Calibri" w:cs="Arial"/>
                <w:color w:val="1C2430"/>
              </w:rPr>
              <w:t>Sends ST### ID, picks subject code 1–8, downloads PDF, uploads Excel answers.</w:t>
            </w:r>
          </w:p>
        </w:tc>
      </w:tr>
      <w:tr w:rsidR="00D30BCC" w14:paraId="15F17FDF" w14:textId="77777777">
        <w:tc>
          <w:tcPr>
            <w:tcW w:w="5100" w:type="dxa"/>
          </w:tcPr>
          <w:p w14:paraId="1DE991E5" w14:textId="77777777" w:rsidR="00D30BCC" w:rsidRDefault="00000000">
            <w:r>
              <w:rPr>
                <w:rFonts w:ascii="Calibri" w:hAnsi="Calibri" w:cs="Arial"/>
                <w:color w:val="1C2430"/>
              </w:rPr>
              <w:t>Teacher / team</w:t>
            </w:r>
          </w:p>
        </w:tc>
        <w:tc>
          <w:tcPr>
            <w:tcW w:w="5100" w:type="dxa"/>
          </w:tcPr>
          <w:p w14:paraId="248ED0EB" w14:textId="77777777" w:rsidR="00D30BCC" w:rsidRDefault="00000000">
            <w:r>
              <w:rPr>
                <w:rFonts w:ascii="Calibri" w:hAnsi="Calibri" w:cs="Arial"/>
                <w:color w:val="1C2430"/>
              </w:rPr>
              <w:t>Checks Students_Data, Lessons_Data, and student_progress. Helps stuck students by hand.</w:t>
            </w:r>
          </w:p>
        </w:tc>
      </w:tr>
      <w:tr w:rsidR="00D30BCC" w14:paraId="35B2276D" w14:textId="77777777">
        <w:tc>
          <w:tcPr>
            <w:tcW w:w="5100" w:type="dxa"/>
            <w:shd w:val="clear" w:color="auto" w:fill="F6F8FB"/>
          </w:tcPr>
          <w:p w14:paraId="6CC33FD6" w14:textId="77777777" w:rsidR="00D30BCC" w:rsidRDefault="00000000">
            <w:r>
              <w:rPr>
                <w:rFonts w:ascii="Calibri" w:hAnsi="Calibri" w:cs="Arial"/>
                <w:color w:val="1C2430"/>
              </w:rPr>
              <w:t>System (n8n)</w:t>
            </w:r>
          </w:p>
        </w:tc>
        <w:tc>
          <w:tcPr>
            <w:tcW w:w="5100" w:type="dxa"/>
            <w:shd w:val="clear" w:color="auto" w:fill="F6F8FB"/>
          </w:tcPr>
          <w:p w14:paraId="1974ECEE" w14:textId="77777777" w:rsidR="00D30BCC" w:rsidRDefault="00000000">
            <w:r>
              <w:rPr>
                <w:rFonts w:ascii="Calibri" w:hAnsi="Calibri" w:cs="Arial"/>
                <w:color w:val="1C2430"/>
              </w:rPr>
              <w:t>Registers, generates lesson, emails, grades Excel, updates progress, replies Pass/Fail.</w:t>
            </w:r>
          </w:p>
        </w:tc>
      </w:tr>
    </w:tbl>
    <w:p w14:paraId="0E9F4696" w14:textId="77777777" w:rsidR="00D30BCC" w:rsidRDefault="00D30BCC"/>
    <w:p w14:paraId="0F638EA2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5. How the student uses it (8 steps)</w:t>
      </w:r>
    </w:p>
    <w:p w14:paraId="7963A1C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Open https://t.me/AdaptiveEdubot</w:t>
      </w:r>
    </w:p>
    <w:p w14:paraId="7E427A0D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Send student ID, example: ST005</w:t>
      </w:r>
    </w:p>
    <w:p w14:paraId="5751436D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Bot replies with subject list 1–8 (and tip to upload an answers file).</w:t>
      </w:r>
    </w:p>
    <w:p w14:paraId="63948C6E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Send subject code, example: 4 = Philosophy &amp; Logic</w:t>
      </w:r>
    </w:p>
    <w:p w14:paraId="54DC3E03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Receive Telegram notice + Gmail with PDF URL and required Excel name (example: ST005_4_1.xlsx)</w:t>
      </w:r>
    </w:p>
    <w:p w14:paraId="2043E21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Study the PDF, then fill one Excel row: 10 capital letters A–D (or as required), no title row</w:t>
      </w:r>
    </w:p>
    <w:p w14:paraId="67446C02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Upload the Excel file on Telegram with the exact name</w:t>
      </w:r>
    </w:p>
    <w:p w14:paraId="46F06DA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Receive grading confirmation on Telegram + result email: Pass or Fail</w:t>
      </w:r>
    </w:p>
    <w:p w14:paraId="10AB9336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6. Architecture (three paths)</w:t>
      </w:r>
    </w:p>
    <w:p w14:paraId="213B358B" w14:textId="77777777" w:rsidR="00D30BCC" w:rsidRDefault="00000000">
      <w:pPr>
        <w:spacing w:after="120" w:line="240" w:lineRule="auto"/>
      </w:pPr>
      <w:r>
        <w:rPr>
          <w:rFonts w:ascii="Calibri" w:hAnsi="Calibri" w:cs="Arial"/>
          <w:color w:val="1C2430"/>
          <w:sz w:val="24"/>
        </w:rPr>
        <w:t>Telegram Trigger receives every message. The workflow branches on message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52B96F23" w14:textId="77777777">
        <w:tc>
          <w:tcPr>
            <w:tcW w:w="3400" w:type="dxa"/>
            <w:shd w:val="clear" w:color="auto" w:fill="0F2744"/>
          </w:tcPr>
          <w:p w14:paraId="7781CE70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Path</w:t>
            </w:r>
          </w:p>
        </w:tc>
        <w:tc>
          <w:tcPr>
            <w:tcW w:w="3400" w:type="dxa"/>
            <w:shd w:val="clear" w:color="auto" w:fill="0F2744"/>
          </w:tcPr>
          <w:p w14:paraId="49D9A0B0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Input</w:t>
            </w:r>
          </w:p>
        </w:tc>
        <w:tc>
          <w:tcPr>
            <w:tcW w:w="3400" w:type="dxa"/>
            <w:shd w:val="clear" w:color="auto" w:fill="0F2744"/>
          </w:tcPr>
          <w:p w14:paraId="3CF65F79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Main outcome</w:t>
            </w:r>
          </w:p>
        </w:tc>
      </w:tr>
      <w:tr w:rsidR="00D30BCC" w14:paraId="41F91320" w14:textId="77777777">
        <w:tc>
          <w:tcPr>
            <w:tcW w:w="3400" w:type="dxa"/>
            <w:shd w:val="clear" w:color="auto" w:fill="F6F8FB"/>
          </w:tcPr>
          <w:p w14:paraId="2EE964D0" w14:textId="77777777" w:rsidR="00D30BCC" w:rsidRDefault="00000000">
            <w:r>
              <w:rPr>
                <w:rFonts w:ascii="Calibri" w:hAnsi="Calibri" w:cs="Arial"/>
                <w:color w:val="1C2430"/>
              </w:rPr>
              <w:t>A — Register</w:t>
            </w:r>
          </w:p>
        </w:tc>
        <w:tc>
          <w:tcPr>
            <w:tcW w:w="3400" w:type="dxa"/>
            <w:shd w:val="clear" w:color="auto" w:fill="F6F8FB"/>
          </w:tcPr>
          <w:p w14:paraId="4ACD43E6" w14:textId="77777777" w:rsidR="00D30BCC" w:rsidRDefault="00000000">
            <w:r>
              <w:rPr>
                <w:rFonts w:ascii="Calibri" w:hAnsi="Calibri" w:cs="Arial"/>
                <w:color w:val="1C2430"/>
              </w:rPr>
              <w:t>Student ID text (ST###)</w:t>
            </w:r>
          </w:p>
        </w:tc>
        <w:tc>
          <w:tcPr>
            <w:tcW w:w="3400" w:type="dxa"/>
            <w:shd w:val="clear" w:color="auto" w:fill="F6F8FB"/>
          </w:tcPr>
          <w:p w14:paraId="3FB29B35" w14:textId="77777777" w:rsidR="00D30BCC" w:rsidRDefault="00000000">
            <w:r>
              <w:rPr>
                <w:rFonts w:ascii="Calibri" w:hAnsi="Calibri" w:cs="Arial"/>
                <w:color w:val="1C2430"/>
              </w:rPr>
              <w:t>Bind telegram_chat_id, show subjects, set waiting flag</w:t>
            </w:r>
          </w:p>
        </w:tc>
      </w:tr>
      <w:tr w:rsidR="00D30BCC" w14:paraId="5CC4070C" w14:textId="77777777">
        <w:tc>
          <w:tcPr>
            <w:tcW w:w="3400" w:type="dxa"/>
          </w:tcPr>
          <w:p w14:paraId="0B5F886C" w14:textId="77777777" w:rsidR="00D30BCC" w:rsidRDefault="00000000">
            <w:r>
              <w:rPr>
                <w:rFonts w:ascii="Calibri" w:hAnsi="Calibri" w:cs="Arial"/>
                <w:color w:val="1C2430"/>
              </w:rPr>
              <w:t>B — Lesson</w:t>
            </w:r>
          </w:p>
        </w:tc>
        <w:tc>
          <w:tcPr>
            <w:tcW w:w="3400" w:type="dxa"/>
          </w:tcPr>
          <w:p w14:paraId="6B0149E2" w14:textId="77777777" w:rsidR="00D30BCC" w:rsidRDefault="00000000">
            <w:r>
              <w:rPr>
                <w:rFonts w:ascii="Calibri" w:hAnsi="Calibri" w:cs="Arial"/>
                <w:color w:val="1C2430"/>
              </w:rPr>
              <w:t>Subject code 1–8</w:t>
            </w:r>
          </w:p>
        </w:tc>
        <w:tc>
          <w:tcPr>
            <w:tcW w:w="3400" w:type="dxa"/>
          </w:tcPr>
          <w:p w14:paraId="2B7C5B37" w14:textId="77777777" w:rsidR="00D30BCC" w:rsidRDefault="00000000">
            <w:r>
              <w:rPr>
                <w:rFonts w:ascii="Calibri" w:hAnsi="Calibri" w:cs="Arial"/>
                <w:color w:val="1C2430"/>
              </w:rPr>
              <w:t>Pick next lesson → Gemini → PDF → email + Telegram → append progress</w:t>
            </w:r>
          </w:p>
        </w:tc>
      </w:tr>
      <w:tr w:rsidR="00D30BCC" w14:paraId="40F1C9B0" w14:textId="77777777">
        <w:tc>
          <w:tcPr>
            <w:tcW w:w="3400" w:type="dxa"/>
            <w:shd w:val="clear" w:color="auto" w:fill="F6F8FB"/>
          </w:tcPr>
          <w:p w14:paraId="674F4ECB" w14:textId="77777777" w:rsidR="00D30BCC" w:rsidRDefault="00000000">
            <w:r>
              <w:rPr>
                <w:rFonts w:ascii="Calibri" w:hAnsi="Calibri" w:cs="Arial"/>
                <w:color w:val="1C2430"/>
              </w:rPr>
              <w:t>C — Grade</w:t>
            </w:r>
          </w:p>
        </w:tc>
        <w:tc>
          <w:tcPr>
            <w:tcW w:w="3400" w:type="dxa"/>
            <w:shd w:val="clear" w:color="auto" w:fill="F6F8FB"/>
          </w:tcPr>
          <w:p w14:paraId="688EB01D" w14:textId="77777777" w:rsidR="00D30BCC" w:rsidRDefault="00000000">
            <w:r>
              <w:rPr>
                <w:rFonts w:ascii="Calibri" w:hAnsi="Calibri" w:cs="Arial"/>
                <w:color w:val="1C2430"/>
              </w:rPr>
              <w:t>Excel document</w:t>
            </w:r>
          </w:p>
        </w:tc>
        <w:tc>
          <w:tcPr>
            <w:tcW w:w="3400" w:type="dxa"/>
            <w:shd w:val="clear" w:color="auto" w:fill="F6F8FB"/>
          </w:tcPr>
          <w:p w14:paraId="450737BB" w14:textId="77777777" w:rsidR="00D30BCC" w:rsidRDefault="00000000">
            <w:r>
              <w:rPr>
                <w:rFonts w:ascii="Calibri" w:hAnsi="Calibri" w:cs="Arial"/>
                <w:color w:val="1C2430"/>
              </w:rPr>
              <w:t>Validate name → parse row → compare ANS_1…ANS_10 → Pass/Fail email</w:t>
            </w:r>
          </w:p>
        </w:tc>
      </w:tr>
    </w:tbl>
    <w:p w14:paraId="16D34D17" w14:textId="77777777" w:rsidR="00D30BCC" w:rsidRDefault="00D30BCC"/>
    <w:p w14:paraId="43413144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If a previous lesson was delivered but not answered (or not passed), Path B blocks a new lesson and asks the student to finish the pending quiz first.</w:t>
      </w:r>
    </w:p>
    <w:p w14:paraId="370BC33D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5605E9B" wp14:editId="3D1A5C04">
            <wp:extent cx="5669280" cy="1820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n8n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C437" w14:textId="5A44C345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1 — Live n8n canvas: (~44 nodes).</w:t>
      </w:r>
    </w:p>
    <w:p w14:paraId="05317B23" w14:textId="77777777" w:rsidR="0020722D" w:rsidRDefault="0020722D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7C10BC41" w14:textId="77777777" w:rsidR="0020722D" w:rsidRDefault="0020722D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176D4FA5" w14:textId="564DA71C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7. Tools and what each one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D30BCC" w14:paraId="2CD5C10B" w14:textId="77777777">
        <w:tc>
          <w:tcPr>
            <w:tcW w:w="5100" w:type="dxa"/>
            <w:shd w:val="clear" w:color="auto" w:fill="0F2744"/>
          </w:tcPr>
          <w:p w14:paraId="5795225D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Tool</w:t>
            </w:r>
          </w:p>
        </w:tc>
        <w:tc>
          <w:tcPr>
            <w:tcW w:w="5100" w:type="dxa"/>
            <w:shd w:val="clear" w:color="auto" w:fill="0F2744"/>
          </w:tcPr>
          <w:p w14:paraId="0F54372F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Role</w:t>
            </w:r>
          </w:p>
        </w:tc>
      </w:tr>
      <w:tr w:rsidR="00D30BCC" w14:paraId="045657A2" w14:textId="77777777">
        <w:tc>
          <w:tcPr>
            <w:tcW w:w="5100" w:type="dxa"/>
            <w:shd w:val="clear" w:color="auto" w:fill="F6F8FB"/>
          </w:tcPr>
          <w:p w14:paraId="1F5B9AF7" w14:textId="77777777" w:rsidR="00D30BCC" w:rsidRDefault="00000000">
            <w:r>
              <w:rPr>
                <w:rFonts w:ascii="Calibri" w:hAnsi="Calibri" w:cs="Arial"/>
                <w:color w:val="1C2430"/>
              </w:rPr>
              <w:t>Telegram</w:t>
            </w:r>
          </w:p>
        </w:tc>
        <w:tc>
          <w:tcPr>
            <w:tcW w:w="5100" w:type="dxa"/>
            <w:shd w:val="clear" w:color="auto" w:fill="F6F8FB"/>
          </w:tcPr>
          <w:p w14:paraId="1854B2A6" w14:textId="77777777" w:rsidR="00D30BCC" w:rsidRDefault="00000000">
            <w:r>
              <w:rPr>
                <w:rFonts w:ascii="Calibri" w:hAnsi="Calibri" w:cs="Arial"/>
                <w:color w:val="1C2430"/>
              </w:rPr>
              <w:t>Only student chat UI. Bot: AdaptiveEdubot.</w:t>
            </w:r>
          </w:p>
        </w:tc>
      </w:tr>
      <w:tr w:rsidR="00D30BCC" w14:paraId="09D0C677" w14:textId="77777777">
        <w:tc>
          <w:tcPr>
            <w:tcW w:w="5100" w:type="dxa"/>
          </w:tcPr>
          <w:p w14:paraId="7F6CA6B5" w14:textId="77777777" w:rsidR="00D30BCC" w:rsidRDefault="00000000">
            <w:r>
              <w:rPr>
                <w:rFonts w:ascii="Calibri" w:hAnsi="Calibri" w:cs="Arial"/>
                <w:color w:val="1C2430"/>
              </w:rPr>
              <w:t>n8n</w:t>
            </w:r>
          </w:p>
        </w:tc>
        <w:tc>
          <w:tcPr>
            <w:tcW w:w="5100" w:type="dxa"/>
          </w:tcPr>
          <w:p w14:paraId="06446B30" w14:textId="77777777" w:rsidR="00D30BCC" w:rsidRDefault="00000000">
            <w:r>
              <w:rPr>
                <w:rFonts w:ascii="Calibri" w:hAnsi="Calibri" w:cs="Arial"/>
                <w:color w:val="1C2430"/>
              </w:rPr>
              <w:t>Orchestration. Import AdaptiveEdu.json (workflow name ADAPTIVE_11).</w:t>
            </w:r>
          </w:p>
        </w:tc>
      </w:tr>
      <w:tr w:rsidR="00D30BCC" w14:paraId="02508612" w14:textId="77777777">
        <w:tc>
          <w:tcPr>
            <w:tcW w:w="5100" w:type="dxa"/>
            <w:shd w:val="clear" w:color="auto" w:fill="F6F8FB"/>
          </w:tcPr>
          <w:p w14:paraId="295A7549" w14:textId="77777777" w:rsidR="00D30BCC" w:rsidRDefault="00000000">
            <w:r>
              <w:rPr>
                <w:rFonts w:ascii="Calibri" w:hAnsi="Calibri" w:cs="Arial"/>
                <w:color w:val="1C2430"/>
              </w:rPr>
              <w:t>Google Sheets ×3</w:t>
            </w:r>
          </w:p>
        </w:tc>
        <w:tc>
          <w:tcPr>
            <w:tcW w:w="5100" w:type="dxa"/>
            <w:shd w:val="clear" w:color="auto" w:fill="F6F8FB"/>
          </w:tcPr>
          <w:p w14:paraId="0E5231E3" w14:textId="77777777" w:rsidR="00D30BCC" w:rsidRDefault="00000000">
            <w:r>
              <w:rPr>
                <w:rFonts w:ascii="Calibri" w:hAnsi="Calibri" w:cs="Arial"/>
                <w:color w:val="1C2430"/>
              </w:rPr>
              <w:t>Students_Data, Lessons_Data, student_progress.</w:t>
            </w:r>
          </w:p>
        </w:tc>
      </w:tr>
      <w:tr w:rsidR="00D30BCC" w14:paraId="59B7E65A" w14:textId="77777777">
        <w:tc>
          <w:tcPr>
            <w:tcW w:w="5100" w:type="dxa"/>
          </w:tcPr>
          <w:p w14:paraId="66340148" w14:textId="77777777" w:rsidR="00D30BCC" w:rsidRDefault="00000000">
            <w:r>
              <w:rPr>
                <w:rFonts w:ascii="Calibri" w:hAnsi="Calibri" w:cs="Arial"/>
                <w:color w:val="1C2430"/>
              </w:rPr>
              <w:t>Google Gemini (AI Agent)</w:t>
            </w:r>
          </w:p>
        </w:tc>
        <w:tc>
          <w:tcPr>
            <w:tcW w:w="5100" w:type="dxa"/>
          </w:tcPr>
          <w:p w14:paraId="74220F75" w14:textId="77777777" w:rsidR="00D30BCC" w:rsidRDefault="00000000">
            <w:r>
              <w:rPr>
                <w:rFonts w:ascii="Calibri" w:hAnsi="Calibri" w:cs="Arial"/>
                <w:color w:val="1C2430"/>
              </w:rPr>
              <w:t>Writes Markdown lesson + 10 model answers.</w:t>
            </w:r>
          </w:p>
        </w:tc>
      </w:tr>
      <w:tr w:rsidR="00D30BCC" w14:paraId="19A44459" w14:textId="77777777">
        <w:tc>
          <w:tcPr>
            <w:tcW w:w="5100" w:type="dxa"/>
            <w:shd w:val="clear" w:color="auto" w:fill="F6F8FB"/>
          </w:tcPr>
          <w:p w14:paraId="7F0CE548" w14:textId="77777777" w:rsidR="00D30BCC" w:rsidRDefault="00000000">
            <w:r>
              <w:rPr>
                <w:rFonts w:ascii="Calibri" w:hAnsi="Calibri" w:cs="Arial"/>
                <w:color w:val="1C2430"/>
              </w:rPr>
              <w:t>HTML → PDF</w:t>
            </w:r>
          </w:p>
        </w:tc>
        <w:tc>
          <w:tcPr>
            <w:tcW w:w="5100" w:type="dxa"/>
            <w:shd w:val="clear" w:color="auto" w:fill="F6F8FB"/>
          </w:tcPr>
          <w:p w14:paraId="2CC4EC26" w14:textId="77777777" w:rsidR="00D30BCC" w:rsidRDefault="00000000">
            <w:r>
              <w:rPr>
                <w:rFonts w:ascii="Calibri" w:hAnsi="Calibri" w:cs="Arial"/>
                <w:color w:val="1C2430"/>
              </w:rPr>
              <w:t>Converts formatted lesson HTML to a PDF the student can download.</w:t>
            </w:r>
          </w:p>
        </w:tc>
      </w:tr>
      <w:tr w:rsidR="00D30BCC" w14:paraId="663CC0E6" w14:textId="77777777">
        <w:tc>
          <w:tcPr>
            <w:tcW w:w="5100" w:type="dxa"/>
          </w:tcPr>
          <w:p w14:paraId="4DDEDC4E" w14:textId="77777777" w:rsidR="00D30BCC" w:rsidRDefault="00000000">
            <w:r>
              <w:rPr>
                <w:rFonts w:ascii="Calibri" w:hAnsi="Calibri" w:cs="Arial"/>
                <w:color w:val="1C2430"/>
              </w:rPr>
              <w:t>Google Drive</w:t>
            </w:r>
          </w:p>
        </w:tc>
        <w:tc>
          <w:tcPr>
            <w:tcW w:w="5100" w:type="dxa"/>
          </w:tcPr>
          <w:p w14:paraId="79B66B3B" w14:textId="77777777" w:rsidR="00D30BCC" w:rsidRDefault="00000000">
            <w:r>
              <w:rPr>
                <w:rFonts w:ascii="Calibri" w:hAnsi="Calibri" w:cs="Arial"/>
                <w:color w:val="1C2430"/>
              </w:rPr>
              <w:t>Stores / moves answer files for extract-from-file.</w:t>
            </w:r>
          </w:p>
        </w:tc>
      </w:tr>
      <w:tr w:rsidR="00D30BCC" w14:paraId="343C1090" w14:textId="77777777">
        <w:tc>
          <w:tcPr>
            <w:tcW w:w="5100" w:type="dxa"/>
            <w:shd w:val="clear" w:color="auto" w:fill="F6F8FB"/>
          </w:tcPr>
          <w:p w14:paraId="43C12B2B" w14:textId="77777777" w:rsidR="00D30BCC" w:rsidRDefault="00000000">
            <w:r>
              <w:rPr>
                <w:rFonts w:ascii="Calibri" w:hAnsi="Calibri" w:cs="Arial"/>
                <w:color w:val="1C2430"/>
              </w:rPr>
              <w:t>Gmail</w:t>
            </w:r>
          </w:p>
        </w:tc>
        <w:tc>
          <w:tcPr>
            <w:tcW w:w="5100" w:type="dxa"/>
            <w:shd w:val="clear" w:color="auto" w:fill="F6F8FB"/>
          </w:tcPr>
          <w:p w14:paraId="64A1F4E0" w14:textId="77777777" w:rsidR="00D30BCC" w:rsidRDefault="00000000">
            <w:r>
              <w:rPr>
                <w:rFonts w:ascii="Calibri" w:hAnsi="Calibri" w:cs="Arial"/>
                <w:color w:val="1C2430"/>
              </w:rPr>
              <w:t>Sends lesson email (PDF URL + Excel name) and Pass/Fail result emails.</w:t>
            </w:r>
          </w:p>
        </w:tc>
      </w:tr>
      <w:tr w:rsidR="00D30BCC" w14:paraId="20EF2367" w14:textId="77777777">
        <w:tc>
          <w:tcPr>
            <w:tcW w:w="5100" w:type="dxa"/>
          </w:tcPr>
          <w:p w14:paraId="7F544052" w14:textId="77777777" w:rsidR="00D30BCC" w:rsidRDefault="00000000">
            <w:r>
              <w:rPr>
                <w:rFonts w:ascii="Calibri" w:hAnsi="Calibri" w:cs="Arial"/>
                <w:color w:val="1C2430"/>
              </w:rPr>
              <w:t>GitHub</w:t>
            </w:r>
          </w:p>
        </w:tc>
        <w:tc>
          <w:tcPr>
            <w:tcW w:w="5100" w:type="dxa"/>
          </w:tcPr>
          <w:p w14:paraId="5E348C16" w14:textId="77777777" w:rsidR="00D30BCC" w:rsidRDefault="00000000">
            <w:r>
              <w:rPr>
                <w:rFonts w:ascii="Calibri" w:hAnsi="Calibri" w:cs="Arial"/>
                <w:color w:val="1C2430"/>
              </w:rPr>
              <w:t>https://github.com/ahmedhamedali82/AdaptiveEdu</w:t>
            </w:r>
          </w:p>
        </w:tc>
      </w:tr>
      <w:tr w:rsidR="00D30BCC" w14:paraId="78620799" w14:textId="77777777">
        <w:tc>
          <w:tcPr>
            <w:tcW w:w="5100" w:type="dxa"/>
            <w:shd w:val="clear" w:color="auto" w:fill="F6F8FB"/>
          </w:tcPr>
          <w:p w14:paraId="112DE01E" w14:textId="77777777" w:rsidR="00D30BCC" w:rsidRDefault="00000000">
            <w:r>
              <w:rPr>
                <w:rFonts w:ascii="Calibri" w:hAnsi="Calibri" w:cs="Arial"/>
                <w:color w:val="1C2430"/>
              </w:rPr>
              <w:t>PowerPoint</w:t>
            </w:r>
          </w:p>
        </w:tc>
        <w:tc>
          <w:tcPr>
            <w:tcW w:w="5100" w:type="dxa"/>
            <w:shd w:val="clear" w:color="auto" w:fill="F6F8FB"/>
          </w:tcPr>
          <w:p w14:paraId="27FB8D22" w14:textId="77777777" w:rsidR="00D30BCC" w:rsidRDefault="00000000">
            <w:r>
              <w:rPr>
                <w:rFonts w:ascii="Calibri" w:hAnsi="Calibri" w:cs="Arial"/>
                <w:color w:val="1C2430"/>
              </w:rPr>
              <w:t>AdaptiveEdu_Project_Plan.pptx — journey, n8n steps, live screenshots.</w:t>
            </w:r>
          </w:p>
        </w:tc>
      </w:tr>
    </w:tbl>
    <w:p w14:paraId="63CA65E7" w14:textId="77777777" w:rsidR="00D30BCC" w:rsidRDefault="00D30BCC"/>
    <w:p w14:paraId="66B4295B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8. Data — Students_Data</w:t>
      </w:r>
    </w:p>
    <w:p w14:paraId="28A36B1E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0E8C7E"/>
        </w:rPr>
        <w:t>https://docs.google.com/spreadsheets/d/1m8rzYDXa7817vFFcd1bqszegV0orMgxA8AyyOEyYl1s</w:t>
      </w:r>
    </w:p>
    <w:p w14:paraId="20511652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Tab name: Students_Data. n8n matches on student_id and telegram_chat_id.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31F8A46D" w14:textId="77777777">
        <w:tc>
          <w:tcPr>
            <w:tcW w:w="3400" w:type="dxa"/>
            <w:shd w:val="clear" w:color="auto" w:fill="0F2744"/>
          </w:tcPr>
          <w:p w14:paraId="61D21902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Column</w:t>
            </w:r>
          </w:p>
        </w:tc>
        <w:tc>
          <w:tcPr>
            <w:tcW w:w="3400" w:type="dxa"/>
            <w:shd w:val="clear" w:color="auto" w:fill="0F2744"/>
          </w:tcPr>
          <w:p w14:paraId="54165E08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Who fills it</w:t>
            </w:r>
          </w:p>
        </w:tc>
        <w:tc>
          <w:tcPr>
            <w:tcW w:w="3400" w:type="dxa"/>
            <w:shd w:val="clear" w:color="auto" w:fill="0F2744"/>
          </w:tcPr>
          <w:p w14:paraId="79223FDB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Meaning</w:t>
            </w:r>
          </w:p>
        </w:tc>
      </w:tr>
      <w:tr w:rsidR="00D30BCC" w14:paraId="1D4F40BC" w14:textId="77777777">
        <w:tc>
          <w:tcPr>
            <w:tcW w:w="3400" w:type="dxa"/>
            <w:shd w:val="clear" w:color="auto" w:fill="F6F8FB"/>
          </w:tcPr>
          <w:p w14:paraId="2AC8CAC8" w14:textId="77777777" w:rsidR="00D30BCC" w:rsidRDefault="00000000">
            <w:r>
              <w:rPr>
                <w:rFonts w:ascii="Calibri" w:hAnsi="Calibri" w:cs="Arial"/>
                <w:color w:val="1C2430"/>
              </w:rPr>
              <w:t>student_id</w:t>
            </w:r>
          </w:p>
        </w:tc>
        <w:tc>
          <w:tcPr>
            <w:tcW w:w="3400" w:type="dxa"/>
            <w:shd w:val="clear" w:color="auto" w:fill="F6F8FB"/>
          </w:tcPr>
          <w:p w14:paraId="741824AF" w14:textId="77777777" w:rsidR="00D30BCC" w:rsidRDefault="00000000">
            <w:r>
              <w:rPr>
                <w:rFonts w:ascii="Calibri" w:hAnsi="Calibri" w:cs="Arial"/>
                <w:color w:val="1C2430"/>
              </w:rPr>
              <w:t>Team (before demo)</w:t>
            </w:r>
          </w:p>
        </w:tc>
        <w:tc>
          <w:tcPr>
            <w:tcW w:w="3400" w:type="dxa"/>
            <w:shd w:val="clear" w:color="auto" w:fill="F6F8FB"/>
          </w:tcPr>
          <w:p w14:paraId="5D443918" w14:textId="77777777" w:rsidR="00D30BCC" w:rsidRDefault="00000000">
            <w:r>
              <w:rPr>
                <w:rFonts w:ascii="Calibri" w:hAnsi="Calibri" w:cs="Arial"/>
                <w:color w:val="1C2430"/>
              </w:rPr>
              <w:t>Example ST005. What the student types.</w:t>
            </w:r>
          </w:p>
        </w:tc>
      </w:tr>
      <w:tr w:rsidR="00D30BCC" w14:paraId="3B58CF6D" w14:textId="77777777">
        <w:tc>
          <w:tcPr>
            <w:tcW w:w="3400" w:type="dxa"/>
          </w:tcPr>
          <w:p w14:paraId="04733F2C" w14:textId="77777777" w:rsidR="00D30BCC" w:rsidRDefault="00000000">
            <w:r>
              <w:rPr>
                <w:rFonts w:ascii="Calibri" w:hAnsi="Calibri" w:cs="Arial"/>
                <w:color w:val="1C2430"/>
              </w:rPr>
              <w:t>student_name</w:t>
            </w:r>
          </w:p>
        </w:tc>
        <w:tc>
          <w:tcPr>
            <w:tcW w:w="3400" w:type="dxa"/>
          </w:tcPr>
          <w:p w14:paraId="544B2A6A" w14:textId="77777777" w:rsidR="00D30BCC" w:rsidRDefault="00000000">
            <w:r>
              <w:rPr>
                <w:rFonts w:ascii="Calibri" w:hAnsi="Calibri" w:cs="Arial"/>
                <w:color w:val="1C2430"/>
              </w:rPr>
              <w:t>Team</w:t>
            </w:r>
          </w:p>
        </w:tc>
        <w:tc>
          <w:tcPr>
            <w:tcW w:w="3400" w:type="dxa"/>
          </w:tcPr>
          <w:p w14:paraId="62A6FD85" w14:textId="77777777" w:rsidR="00D30BCC" w:rsidRDefault="00000000">
            <w:r>
              <w:rPr>
                <w:rFonts w:ascii="Calibri" w:hAnsi="Calibri" w:cs="Arial"/>
                <w:color w:val="1C2430"/>
              </w:rPr>
              <w:t>Used in emails (Dear …).</w:t>
            </w:r>
          </w:p>
        </w:tc>
      </w:tr>
      <w:tr w:rsidR="00D30BCC" w14:paraId="31D7E96E" w14:textId="77777777">
        <w:tc>
          <w:tcPr>
            <w:tcW w:w="3400" w:type="dxa"/>
            <w:shd w:val="clear" w:color="auto" w:fill="F6F8FB"/>
          </w:tcPr>
          <w:p w14:paraId="591A68F4" w14:textId="77777777" w:rsidR="00D30BCC" w:rsidRDefault="00000000">
            <w:r>
              <w:rPr>
                <w:rFonts w:ascii="Calibri" w:hAnsi="Calibri" w:cs="Arial"/>
                <w:color w:val="1C2430"/>
              </w:rPr>
              <w:t>phone</w:t>
            </w:r>
          </w:p>
        </w:tc>
        <w:tc>
          <w:tcPr>
            <w:tcW w:w="3400" w:type="dxa"/>
            <w:shd w:val="clear" w:color="auto" w:fill="F6F8FB"/>
          </w:tcPr>
          <w:p w14:paraId="6539491B" w14:textId="77777777" w:rsidR="00D30BCC" w:rsidRDefault="00000000">
            <w:r>
              <w:rPr>
                <w:rFonts w:ascii="Calibri" w:hAnsi="Calibri" w:cs="Arial"/>
                <w:color w:val="1C2430"/>
              </w:rPr>
              <w:t>Team (optional)</w:t>
            </w:r>
          </w:p>
        </w:tc>
        <w:tc>
          <w:tcPr>
            <w:tcW w:w="3400" w:type="dxa"/>
            <w:shd w:val="clear" w:color="auto" w:fill="F6F8FB"/>
          </w:tcPr>
          <w:p w14:paraId="61B6834C" w14:textId="77777777" w:rsidR="00D30BCC" w:rsidRDefault="00000000">
            <w:r>
              <w:rPr>
                <w:rFonts w:ascii="Calibri" w:hAnsi="Calibri" w:cs="Arial"/>
                <w:color w:val="1C2430"/>
              </w:rPr>
              <w:t>Contact.</w:t>
            </w:r>
          </w:p>
        </w:tc>
      </w:tr>
      <w:tr w:rsidR="00D30BCC" w14:paraId="77CE94E6" w14:textId="77777777">
        <w:tc>
          <w:tcPr>
            <w:tcW w:w="3400" w:type="dxa"/>
          </w:tcPr>
          <w:p w14:paraId="4322ED3D" w14:textId="77777777" w:rsidR="00D30BCC" w:rsidRDefault="00000000">
            <w:r>
              <w:rPr>
                <w:rFonts w:ascii="Calibri" w:hAnsi="Calibri" w:cs="Arial"/>
                <w:color w:val="1C2430"/>
              </w:rPr>
              <w:t>telegram_chat_id</w:t>
            </w:r>
          </w:p>
        </w:tc>
        <w:tc>
          <w:tcPr>
            <w:tcW w:w="3400" w:type="dxa"/>
          </w:tcPr>
          <w:p w14:paraId="2DF4138E" w14:textId="77777777" w:rsidR="00D30BCC" w:rsidRDefault="00000000">
            <w:r>
              <w:rPr>
                <w:rFonts w:ascii="Calibri" w:hAnsi="Calibri" w:cs="Arial"/>
                <w:color w:val="1C2430"/>
              </w:rPr>
              <w:t>n8n</w:t>
            </w:r>
          </w:p>
        </w:tc>
        <w:tc>
          <w:tcPr>
            <w:tcW w:w="3400" w:type="dxa"/>
          </w:tcPr>
          <w:p w14:paraId="079EF2A0" w14:textId="77777777" w:rsidR="00D30BCC" w:rsidRDefault="00000000">
            <w:r>
              <w:rPr>
                <w:rFonts w:ascii="Calibri" w:hAnsi="Calibri" w:cs="Arial"/>
                <w:color w:val="1C2430"/>
              </w:rPr>
              <w:t>Saved on first successful register.</w:t>
            </w:r>
          </w:p>
        </w:tc>
      </w:tr>
      <w:tr w:rsidR="00D30BCC" w14:paraId="509EC024" w14:textId="77777777">
        <w:tc>
          <w:tcPr>
            <w:tcW w:w="3400" w:type="dxa"/>
            <w:shd w:val="clear" w:color="auto" w:fill="F6F8FB"/>
          </w:tcPr>
          <w:p w14:paraId="4B334546" w14:textId="77777777" w:rsidR="00D30BCC" w:rsidRDefault="00000000">
            <w:r>
              <w:rPr>
                <w:rFonts w:ascii="Calibri" w:hAnsi="Calibri" w:cs="Arial"/>
                <w:color w:val="1C2430"/>
              </w:rPr>
              <w:t>email</w:t>
            </w:r>
          </w:p>
        </w:tc>
        <w:tc>
          <w:tcPr>
            <w:tcW w:w="3400" w:type="dxa"/>
            <w:shd w:val="clear" w:color="auto" w:fill="F6F8FB"/>
          </w:tcPr>
          <w:p w14:paraId="08F562BA" w14:textId="77777777" w:rsidR="00D30BCC" w:rsidRDefault="00000000">
            <w:r>
              <w:rPr>
                <w:rFonts w:ascii="Calibri" w:hAnsi="Calibri" w:cs="Arial"/>
                <w:color w:val="1C2430"/>
              </w:rPr>
              <w:t>Team</w:t>
            </w:r>
          </w:p>
        </w:tc>
        <w:tc>
          <w:tcPr>
            <w:tcW w:w="3400" w:type="dxa"/>
            <w:shd w:val="clear" w:color="auto" w:fill="F6F8FB"/>
          </w:tcPr>
          <w:p w14:paraId="48D93A4F" w14:textId="77777777" w:rsidR="00D30BCC" w:rsidRDefault="00000000">
            <w:r>
              <w:rPr>
                <w:rFonts w:ascii="Calibri" w:hAnsi="Calibri" w:cs="Arial"/>
                <w:color w:val="1C2430"/>
              </w:rPr>
              <w:t>Where lesson and result emails are sent.</w:t>
            </w:r>
          </w:p>
        </w:tc>
      </w:tr>
      <w:tr w:rsidR="00D30BCC" w14:paraId="045E9B6E" w14:textId="77777777">
        <w:tc>
          <w:tcPr>
            <w:tcW w:w="3400" w:type="dxa"/>
          </w:tcPr>
          <w:p w14:paraId="753DFDF1" w14:textId="77777777" w:rsidR="00D30BCC" w:rsidRDefault="00000000">
            <w:r>
              <w:rPr>
                <w:rFonts w:ascii="Calibri" w:hAnsi="Calibri" w:cs="Arial"/>
                <w:color w:val="1C2430"/>
              </w:rPr>
              <w:t>otp</w:t>
            </w:r>
          </w:p>
        </w:tc>
        <w:tc>
          <w:tcPr>
            <w:tcW w:w="3400" w:type="dxa"/>
          </w:tcPr>
          <w:p w14:paraId="6643F0B9" w14:textId="77777777" w:rsidR="00D30BCC" w:rsidRDefault="00000000">
            <w:r>
              <w:rPr>
                <w:rFonts w:ascii="Calibri" w:hAnsi="Calibri" w:cs="Arial"/>
                <w:color w:val="1C2430"/>
              </w:rPr>
              <w:t>Optional</w:t>
            </w:r>
          </w:p>
        </w:tc>
        <w:tc>
          <w:tcPr>
            <w:tcW w:w="3400" w:type="dxa"/>
          </w:tcPr>
          <w:p w14:paraId="5776D1E1" w14:textId="77777777" w:rsidR="00D30BCC" w:rsidRDefault="00000000">
            <w:r>
              <w:rPr>
                <w:rFonts w:ascii="Calibri" w:hAnsi="Calibri" w:cs="Arial"/>
                <w:color w:val="1C2430"/>
              </w:rPr>
              <w:t>Not required for the main demo path.</w:t>
            </w:r>
          </w:p>
        </w:tc>
      </w:tr>
      <w:tr w:rsidR="00D30BCC" w14:paraId="2ACB1697" w14:textId="77777777">
        <w:tc>
          <w:tcPr>
            <w:tcW w:w="3400" w:type="dxa"/>
            <w:shd w:val="clear" w:color="auto" w:fill="F6F8FB"/>
          </w:tcPr>
          <w:p w14:paraId="3C7D73A6" w14:textId="77777777" w:rsidR="00D30BCC" w:rsidRDefault="00000000">
            <w:r>
              <w:rPr>
                <w:rFonts w:ascii="Calibri" w:hAnsi="Calibri" w:cs="Arial"/>
                <w:color w:val="1C2430"/>
              </w:rPr>
              <w:t>status</w:t>
            </w:r>
          </w:p>
        </w:tc>
        <w:tc>
          <w:tcPr>
            <w:tcW w:w="3400" w:type="dxa"/>
            <w:shd w:val="clear" w:color="auto" w:fill="F6F8FB"/>
          </w:tcPr>
          <w:p w14:paraId="33CA72FC" w14:textId="77777777" w:rsidR="00D30BCC" w:rsidRDefault="00000000">
            <w:r>
              <w:rPr>
                <w:rFonts w:ascii="Calibri" w:hAnsi="Calibri" w:cs="Arial"/>
                <w:color w:val="1C2430"/>
              </w:rPr>
              <w:t>n8n</w:t>
            </w:r>
          </w:p>
        </w:tc>
        <w:tc>
          <w:tcPr>
            <w:tcW w:w="3400" w:type="dxa"/>
            <w:shd w:val="clear" w:color="auto" w:fill="F6F8FB"/>
          </w:tcPr>
          <w:p w14:paraId="78A9F28D" w14:textId="77777777" w:rsidR="00D30BCC" w:rsidRDefault="00000000">
            <w:r>
              <w:rPr>
                <w:rFonts w:ascii="Calibri" w:hAnsi="Calibri" w:cs="Arial"/>
                <w:color w:val="1C2430"/>
              </w:rPr>
              <w:t>Waiting flag (0/1): next message treated as subject/file vs register.</w:t>
            </w:r>
          </w:p>
        </w:tc>
      </w:tr>
    </w:tbl>
    <w:p w14:paraId="4C2E7300" w14:textId="77777777" w:rsidR="00D30BCC" w:rsidRDefault="00D30BCC"/>
    <w:p w14:paraId="2CFEA02B" w14:textId="7C0E3C58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9. Data — Lessons_Data</w:t>
      </w:r>
    </w:p>
    <w:p w14:paraId="3F534AF1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0E8C7E"/>
        </w:rPr>
        <w:t>https://docs.google.com/spreadsheets/d/1FUfTrazMkwUSOi1NzrC9D4FKqGhTUJ1KPdb-lLCUyY0</w:t>
      </w:r>
    </w:p>
    <w:p w14:paraId="796ED7AA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Two tabs. Do not rename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719E15BD" w14:textId="77777777">
        <w:tc>
          <w:tcPr>
            <w:tcW w:w="3400" w:type="dxa"/>
            <w:shd w:val="clear" w:color="auto" w:fill="0F2744"/>
          </w:tcPr>
          <w:p w14:paraId="2C5485FA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Tab</w:t>
            </w:r>
          </w:p>
        </w:tc>
        <w:tc>
          <w:tcPr>
            <w:tcW w:w="3400" w:type="dxa"/>
            <w:shd w:val="clear" w:color="auto" w:fill="0F2744"/>
          </w:tcPr>
          <w:p w14:paraId="41A48CFB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n8n action</w:t>
            </w:r>
          </w:p>
        </w:tc>
        <w:tc>
          <w:tcPr>
            <w:tcW w:w="3400" w:type="dxa"/>
            <w:shd w:val="clear" w:color="auto" w:fill="0F2744"/>
          </w:tcPr>
          <w:p w14:paraId="60C145C2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Columns / content</w:t>
            </w:r>
          </w:p>
        </w:tc>
      </w:tr>
      <w:tr w:rsidR="00D30BCC" w14:paraId="4EADF71E" w14:textId="77777777">
        <w:tc>
          <w:tcPr>
            <w:tcW w:w="3400" w:type="dxa"/>
            <w:shd w:val="clear" w:color="auto" w:fill="F6F8FB"/>
          </w:tcPr>
          <w:p w14:paraId="58B4F3F0" w14:textId="77777777" w:rsidR="00D30BCC" w:rsidRDefault="00000000">
            <w:r>
              <w:rPr>
                <w:rFonts w:ascii="Calibri" w:hAnsi="Calibri" w:cs="Arial"/>
                <w:color w:val="1C2430"/>
              </w:rPr>
              <w:t>subject</w:t>
            </w:r>
          </w:p>
        </w:tc>
        <w:tc>
          <w:tcPr>
            <w:tcW w:w="3400" w:type="dxa"/>
            <w:shd w:val="clear" w:color="auto" w:fill="F6F8FB"/>
          </w:tcPr>
          <w:p w14:paraId="30FF16D4" w14:textId="77777777" w:rsidR="00D30BCC" w:rsidRDefault="00000000">
            <w:r>
              <w:rPr>
                <w:rFonts w:ascii="Calibri" w:hAnsi="Calibri" w:cs="Arial"/>
                <w:color w:val="1C2430"/>
              </w:rPr>
              <w:t>Read</w:t>
            </w:r>
          </w:p>
        </w:tc>
        <w:tc>
          <w:tcPr>
            <w:tcW w:w="3400" w:type="dxa"/>
            <w:shd w:val="clear" w:color="auto" w:fill="F6F8FB"/>
          </w:tcPr>
          <w:p w14:paraId="451B9849" w14:textId="77777777" w:rsidR="00D30BCC" w:rsidRDefault="00000000">
            <w:r>
              <w:rPr>
                <w:rFonts w:ascii="Calibri" w:hAnsi="Calibri" w:cs="Arial"/>
                <w:color w:val="1C2430"/>
              </w:rPr>
              <w:t>SUBJECT_CODE, subject — codes 1 to 8</w:t>
            </w:r>
          </w:p>
        </w:tc>
      </w:tr>
      <w:tr w:rsidR="00D30BCC" w14:paraId="16992576" w14:textId="77777777">
        <w:tc>
          <w:tcPr>
            <w:tcW w:w="3400" w:type="dxa"/>
          </w:tcPr>
          <w:p w14:paraId="02EE287F" w14:textId="77777777" w:rsidR="00D30BCC" w:rsidRDefault="00000000">
            <w:r>
              <w:rPr>
                <w:rFonts w:ascii="Calibri" w:hAnsi="Calibri" w:cs="Arial"/>
                <w:color w:val="1C2430"/>
              </w:rPr>
              <w:t>Lessons_Data</w:t>
            </w:r>
          </w:p>
        </w:tc>
        <w:tc>
          <w:tcPr>
            <w:tcW w:w="3400" w:type="dxa"/>
          </w:tcPr>
          <w:p w14:paraId="05944783" w14:textId="77777777" w:rsidR="00D30BCC" w:rsidRDefault="00000000">
            <w:r>
              <w:rPr>
                <w:rFonts w:ascii="Calibri" w:hAnsi="Calibri" w:cs="Arial"/>
                <w:color w:val="1C2430"/>
              </w:rPr>
              <w:t>Read</w:t>
            </w:r>
          </w:p>
        </w:tc>
        <w:tc>
          <w:tcPr>
            <w:tcW w:w="3400" w:type="dxa"/>
          </w:tcPr>
          <w:p w14:paraId="248828FD" w14:textId="77777777" w:rsidR="00D30BCC" w:rsidRDefault="00000000">
            <w:r>
              <w:rPr>
                <w:rFonts w:ascii="Calibri" w:hAnsi="Calibri" w:cs="Arial"/>
                <w:color w:val="1C2430"/>
              </w:rPr>
              <w:t>subject_code, subject, lesson_code, lesson_name, optional file_name</w:t>
            </w:r>
          </w:p>
        </w:tc>
      </w:tr>
    </w:tbl>
    <w:p w14:paraId="0C3ECA81" w14:textId="77777777" w:rsidR="00D30BCC" w:rsidRDefault="00D30B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D30BCC" w14:paraId="74DF2464" w14:textId="77777777">
        <w:tc>
          <w:tcPr>
            <w:tcW w:w="5100" w:type="dxa"/>
            <w:shd w:val="clear" w:color="auto" w:fill="0F2744"/>
          </w:tcPr>
          <w:p w14:paraId="5FEB77E6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Code</w:t>
            </w:r>
          </w:p>
        </w:tc>
        <w:tc>
          <w:tcPr>
            <w:tcW w:w="5100" w:type="dxa"/>
            <w:shd w:val="clear" w:color="auto" w:fill="0F2744"/>
          </w:tcPr>
          <w:p w14:paraId="6763A5DE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Subject</w:t>
            </w:r>
          </w:p>
        </w:tc>
      </w:tr>
      <w:tr w:rsidR="00D30BCC" w14:paraId="1AD7797D" w14:textId="77777777">
        <w:tc>
          <w:tcPr>
            <w:tcW w:w="5100" w:type="dxa"/>
            <w:shd w:val="clear" w:color="auto" w:fill="F6F8FB"/>
          </w:tcPr>
          <w:p w14:paraId="2F83FC00" w14:textId="77777777" w:rsidR="00D30BCC" w:rsidRDefault="00000000">
            <w:r>
              <w:rPr>
                <w:rFonts w:ascii="Calibri" w:hAnsi="Calibri" w:cs="Arial"/>
                <w:color w:val="1C2430"/>
              </w:rPr>
              <w:t>1</w:t>
            </w:r>
          </w:p>
        </w:tc>
        <w:tc>
          <w:tcPr>
            <w:tcW w:w="5100" w:type="dxa"/>
            <w:shd w:val="clear" w:color="auto" w:fill="F6F8FB"/>
          </w:tcPr>
          <w:p w14:paraId="75676696" w14:textId="77777777" w:rsidR="00D30BCC" w:rsidRDefault="00000000">
            <w:r>
              <w:rPr>
                <w:rFonts w:ascii="Calibri" w:hAnsi="Calibri" w:cs="Arial"/>
                <w:color w:val="1C2430"/>
              </w:rPr>
              <w:t>Arabic Language</w:t>
            </w:r>
          </w:p>
        </w:tc>
      </w:tr>
      <w:tr w:rsidR="00D30BCC" w14:paraId="24605DEB" w14:textId="77777777">
        <w:tc>
          <w:tcPr>
            <w:tcW w:w="5100" w:type="dxa"/>
          </w:tcPr>
          <w:p w14:paraId="575C6097" w14:textId="77777777" w:rsidR="00D30BCC" w:rsidRDefault="00000000">
            <w:r>
              <w:rPr>
                <w:rFonts w:ascii="Calibri" w:hAnsi="Calibri" w:cs="Arial"/>
                <w:color w:val="1C2430"/>
              </w:rPr>
              <w:t>2</w:t>
            </w:r>
          </w:p>
        </w:tc>
        <w:tc>
          <w:tcPr>
            <w:tcW w:w="5100" w:type="dxa"/>
          </w:tcPr>
          <w:p w14:paraId="0DF252D5" w14:textId="77777777" w:rsidR="00D30BCC" w:rsidRDefault="00000000">
            <w:r>
              <w:rPr>
                <w:rFonts w:ascii="Calibri" w:hAnsi="Calibri" w:cs="Arial"/>
                <w:color w:val="1C2430"/>
              </w:rPr>
              <w:t>Mathematics</w:t>
            </w:r>
          </w:p>
        </w:tc>
      </w:tr>
      <w:tr w:rsidR="00D30BCC" w14:paraId="2CF5A246" w14:textId="77777777">
        <w:tc>
          <w:tcPr>
            <w:tcW w:w="5100" w:type="dxa"/>
            <w:shd w:val="clear" w:color="auto" w:fill="F6F8FB"/>
          </w:tcPr>
          <w:p w14:paraId="1FFFBE1D" w14:textId="77777777" w:rsidR="00D30BCC" w:rsidRDefault="00000000">
            <w:r>
              <w:rPr>
                <w:rFonts w:ascii="Calibri" w:hAnsi="Calibri" w:cs="Arial"/>
                <w:color w:val="1C2430"/>
              </w:rPr>
              <w:t>3</w:t>
            </w:r>
          </w:p>
        </w:tc>
        <w:tc>
          <w:tcPr>
            <w:tcW w:w="5100" w:type="dxa"/>
            <w:shd w:val="clear" w:color="auto" w:fill="F6F8FB"/>
          </w:tcPr>
          <w:p w14:paraId="312D2BCA" w14:textId="77777777" w:rsidR="00D30BCC" w:rsidRDefault="00000000">
            <w:r>
              <w:rPr>
                <w:rFonts w:ascii="Calibri" w:hAnsi="Calibri" w:cs="Arial"/>
                <w:color w:val="1C2430"/>
              </w:rPr>
              <w:t>Integrated Sciences</w:t>
            </w:r>
          </w:p>
        </w:tc>
      </w:tr>
      <w:tr w:rsidR="00D30BCC" w14:paraId="5A609F15" w14:textId="77777777">
        <w:tc>
          <w:tcPr>
            <w:tcW w:w="5100" w:type="dxa"/>
          </w:tcPr>
          <w:p w14:paraId="665F329E" w14:textId="77777777" w:rsidR="00D30BCC" w:rsidRDefault="00000000">
            <w:r>
              <w:rPr>
                <w:rFonts w:ascii="Calibri" w:hAnsi="Calibri" w:cs="Arial"/>
                <w:color w:val="1C2430"/>
              </w:rPr>
              <w:t>4</w:t>
            </w:r>
          </w:p>
        </w:tc>
        <w:tc>
          <w:tcPr>
            <w:tcW w:w="5100" w:type="dxa"/>
          </w:tcPr>
          <w:p w14:paraId="6D25B368" w14:textId="77777777" w:rsidR="00D30BCC" w:rsidRDefault="00000000">
            <w:r>
              <w:rPr>
                <w:rFonts w:ascii="Calibri" w:hAnsi="Calibri" w:cs="Arial"/>
                <w:color w:val="1C2430"/>
              </w:rPr>
              <w:t>Philosophy &amp; Logic</w:t>
            </w:r>
          </w:p>
        </w:tc>
      </w:tr>
      <w:tr w:rsidR="00D30BCC" w14:paraId="13085C18" w14:textId="77777777">
        <w:tc>
          <w:tcPr>
            <w:tcW w:w="5100" w:type="dxa"/>
            <w:shd w:val="clear" w:color="auto" w:fill="F6F8FB"/>
          </w:tcPr>
          <w:p w14:paraId="47C3BDAC" w14:textId="77777777" w:rsidR="00D30BCC" w:rsidRDefault="00000000">
            <w:r>
              <w:rPr>
                <w:rFonts w:ascii="Calibri" w:hAnsi="Calibri" w:cs="Arial"/>
                <w:color w:val="1C2430"/>
              </w:rPr>
              <w:t>5</w:t>
            </w:r>
          </w:p>
        </w:tc>
        <w:tc>
          <w:tcPr>
            <w:tcW w:w="5100" w:type="dxa"/>
            <w:shd w:val="clear" w:color="auto" w:fill="F6F8FB"/>
          </w:tcPr>
          <w:p w14:paraId="3B504F8B" w14:textId="77777777" w:rsidR="00D30BCC" w:rsidRDefault="00000000">
            <w:r>
              <w:rPr>
                <w:rFonts w:ascii="Calibri" w:hAnsi="Calibri" w:cs="Arial"/>
                <w:color w:val="1C2430"/>
              </w:rPr>
              <w:t>First Foreign Language / English</w:t>
            </w:r>
          </w:p>
        </w:tc>
      </w:tr>
      <w:tr w:rsidR="00D30BCC" w14:paraId="1C666417" w14:textId="77777777">
        <w:tc>
          <w:tcPr>
            <w:tcW w:w="5100" w:type="dxa"/>
          </w:tcPr>
          <w:p w14:paraId="42C1BAF8" w14:textId="77777777" w:rsidR="00D30BCC" w:rsidRDefault="00000000">
            <w:r>
              <w:rPr>
                <w:rFonts w:ascii="Calibri" w:hAnsi="Calibri" w:cs="Arial"/>
                <w:color w:val="1C2430"/>
              </w:rPr>
              <w:t>6</w:t>
            </w:r>
          </w:p>
        </w:tc>
        <w:tc>
          <w:tcPr>
            <w:tcW w:w="5100" w:type="dxa"/>
          </w:tcPr>
          <w:p w14:paraId="1D2E830E" w14:textId="77777777" w:rsidR="00D30BCC" w:rsidRDefault="00000000">
            <w:r>
              <w:rPr>
                <w:rFonts w:ascii="Calibri" w:hAnsi="Calibri" w:cs="Arial"/>
                <w:color w:val="1C2430"/>
              </w:rPr>
              <w:t>Egyptian History</w:t>
            </w:r>
          </w:p>
        </w:tc>
      </w:tr>
      <w:tr w:rsidR="00D30BCC" w14:paraId="48BBDED5" w14:textId="77777777">
        <w:tc>
          <w:tcPr>
            <w:tcW w:w="5100" w:type="dxa"/>
            <w:shd w:val="clear" w:color="auto" w:fill="F6F8FB"/>
          </w:tcPr>
          <w:p w14:paraId="1F1A7C15" w14:textId="77777777" w:rsidR="00D30BCC" w:rsidRDefault="00000000">
            <w:r>
              <w:rPr>
                <w:rFonts w:ascii="Calibri" w:hAnsi="Calibri" w:cs="Arial"/>
                <w:color w:val="1C2430"/>
              </w:rPr>
              <w:t>7</w:t>
            </w:r>
          </w:p>
        </w:tc>
        <w:tc>
          <w:tcPr>
            <w:tcW w:w="5100" w:type="dxa"/>
            <w:shd w:val="clear" w:color="auto" w:fill="F6F8FB"/>
          </w:tcPr>
          <w:p w14:paraId="5616EE2C" w14:textId="77777777" w:rsidR="00D30BCC" w:rsidRDefault="00000000">
            <w:r>
              <w:rPr>
                <w:rFonts w:ascii="Calibri" w:hAnsi="Calibri" w:cs="Arial"/>
                <w:color w:val="1C2430"/>
              </w:rPr>
              <w:t>Programming &amp; Artificial Intelligence</w:t>
            </w:r>
          </w:p>
        </w:tc>
      </w:tr>
      <w:tr w:rsidR="00D30BCC" w14:paraId="7A190263" w14:textId="77777777">
        <w:tc>
          <w:tcPr>
            <w:tcW w:w="5100" w:type="dxa"/>
          </w:tcPr>
          <w:p w14:paraId="6A606AD7" w14:textId="77777777" w:rsidR="00D30BCC" w:rsidRDefault="00000000">
            <w:r>
              <w:rPr>
                <w:rFonts w:ascii="Calibri" w:hAnsi="Calibri" w:cs="Arial"/>
                <w:color w:val="1C2430"/>
              </w:rPr>
              <w:t>8</w:t>
            </w:r>
          </w:p>
        </w:tc>
        <w:tc>
          <w:tcPr>
            <w:tcW w:w="5100" w:type="dxa"/>
          </w:tcPr>
          <w:p w14:paraId="0FEFB5AA" w14:textId="77777777" w:rsidR="00D30BCC" w:rsidRDefault="00000000">
            <w:r>
              <w:rPr>
                <w:rFonts w:ascii="Calibri" w:hAnsi="Calibri" w:cs="Arial"/>
                <w:color w:val="1C2430"/>
              </w:rPr>
              <w:t>Physical Education</w:t>
            </w:r>
          </w:p>
        </w:tc>
      </w:tr>
    </w:tbl>
    <w:p w14:paraId="2C7D82AE" w14:textId="77777777" w:rsidR="00D30BCC" w:rsidRDefault="00D30BCC"/>
    <w:p w14:paraId="660B2AA5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Demo lesson used in screenshots: subject 4 Philosophy &amp; Logic → lesson_code 1 Thinking Principles.</w:t>
      </w:r>
    </w:p>
    <w:p w14:paraId="556FE930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10. Data — student_progress</w:t>
      </w:r>
    </w:p>
    <w:p w14:paraId="4151A9D5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0E8C7E"/>
        </w:rPr>
        <w:t>https://docs.google.com/spreadsheets/d/18C6AQaF5evsGaI4upz1vxbCgnE8jhxJfVfQS3-R5KPk</w:t>
      </w:r>
    </w:p>
    <w:p w14:paraId="74ED3095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History of delivered lessons and graded attempts. Note: the live sheet headers include typos kept as-is in n8n: sudent_id and succed.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D30BCC" w14:paraId="6C4C4FCC" w14:textId="77777777">
        <w:tc>
          <w:tcPr>
            <w:tcW w:w="5100" w:type="dxa"/>
            <w:shd w:val="clear" w:color="auto" w:fill="0F2744"/>
          </w:tcPr>
          <w:p w14:paraId="4A6DCD06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Column</w:t>
            </w:r>
          </w:p>
        </w:tc>
        <w:tc>
          <w:tcPr>
            <w:tcW w:w="5100" w:type="dxa"/>
            <w:shd w:val="clear" w:color="auto" w:fill="0F2744"/>
          </w:tcPr>
          <w:p w14:paraId="715F339F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Meaning</w:t>
            </w:r>
          </w:p>
        </w:tc>
      </w:tr>
      <w:tr w:rsidR="00D30BCC" w14:paraId="3CE92C15" w14:textId="77777777">
        <w:tc>
          <w:tcPr>
            <w:tcW w:w="5100" w:type="dxa"/>
            <w:shd w:val="clear" w:color="auto" w:fill="F6F8FB"/>
          </w:tcPr>
          <w:p w14:paraId="469E3AAC" w14:textId="77777777" w:rsidR="00D30BCC" w:rsidRDefault="00000000">
            <w:r>
              <w:rPr>
                <w:rFonts w:ascii="Calibri" w:hAnsi="Calibri" w:cs="Arial"/>
                <w:color w:val="1C2430"/>
              </w:rPr>
              <w:t>sudent_id</w:t>
            </w:r>
          </w:p>
        </w:tc>
        <w:tc>
          <w:tcPr>
            <w:tcW w:w="5100" w:type="dxa"/>
            <w:shd w:val="clear" w:color="auto" w:fill="F6F8FB"/>
          </w:tcPr>
          <w:p w14:paraId="3F3DB22D" w14:textId="77777777" w:rsidR="00D30BCC" w:rsidRDefault="00000000">
            <w:r>
              <w:rPr>
                <w:rFonts w:ascii="Calibri" w:hAnsi="Calibri" w:cs="Arial"/>
                <w:color w:val="1C2430"/>
              </w:rPr>
              <w:t>Student ID (typo header in live sheet)</w:t>
            </w:r>
          </w:p>
        </w:tc>
      </w:tr>
      <w:tr w:rsidR="00D30BCC" w14:paraId="43109AB9" w14:textId="77777777">
        <w:tc>
          <w:tcPr>
            <w:tcW w:w="5100" w:type="dxa"/>
          </w:tcPr>
          <w:p w14:paraId="584D0342" w14:textId="77777777" w:rsidR="00D30BCC" w:rsidRDefault="00000000">
            <w:r>
              <w:rPr>
                <w:rFonts w:ascii="Calibri" w:hAnsi="Calibri" w:cs="Arial"/>
                <w:color w:val="1C2430"/>
              </w:rPr>
              <w:t>subject_code</w:t>
            </w:r>
          </w:p>
        </w:tc>
        <w:tc>
          <w:tcPr>
            <w:tcW w:w="5100" w:type="dxa"/>
          </w:tcPr>
          <w:p w14:paraId="1D82EED1" w14:textId="77777777" w:rsidR="00D30BCC" w:rsidRDefault="00000000">
            <w:r>
              <w:rPr>
                <w:rFonts w:ascii="Calibri" w:hAnsi="Calibri" w:cs="Arial"/>
                <w:color w:val="1C2430"/>
              </w:rPr>
              <w:t>1–8</w:t>
            </w:r>
          </w:p>
        </w:tc>
      </w:tr>
      <w:tr w:rsidR="00D30BCC" w14:paraId="72681171" w14:textId="77777777">
        <w:tc>
          <w:tcPr>
            <w:tcW w:w="5100" w:type="dxa"/>
            <w:shd w:val="clear" w:color="auto" w:fill="F6F8FB"/>
          </w:tcPr>
          <w:p w14:paraId="6F0C7A07" w14:textId="77777777" w:rsidR="00D30BCC" w:rsidRDefault="00000000">
            <w:r>
              <w:rPr>
                <w:rFonts w:ascii="Calibri" w:hAnsi="Calibri" w:cs="Arial"/>
                <w:color w:val="1C2430"/>
              </w:rPr>
              <w:t>lesson_id / lesson_code</w:t>
            </w:r>
          </w:p>
        </w:tc>
        <w:tc>
          <w:tcPr>
            <w:tcW w:w="5100" w:type="dxa"/>
            <w:shd w:val="clear" w:color="auto" w:fill="F6F8FB"/>
          </w:tcPr>
          <w:p w14:paraId="4CB2620B" w14:textId="77777777" w:rsidR="00D30BCC" w:rsidRDefault="00000000">
            <w:r>
              <w:rPr>
                <w:rFonts w:ascii="Calibri" w:hAnsi="Calibri" w:cs="Arial"/>
                <w:color w:val="1C2430"/>
              </w:rPr>
              <w:t>Lesson number for that subject</w:t>
            </w:r>
          </w:p>
        </w:tc>
      </w:tr>
      <w:tr w:rsidR="00D30BCC" w14:paraId="4863D612" w14:textId="77777777">
        <w:tc>
          <w:tcPr>
            <w:tcW w:w="5100" w:type="dxa"/>
          </w:tcPr>
          <w:p w14:paraId="1D7206E7" w14:textId="77777777" w:rsidR="00D30BCC" w:rsidRDefault="00000000">
            <w:r>
              <w:rPr>
                <w:rFonts w:ascii="Calibri" w:hAnsi="Calibri" w:cs="Arial"/>
                <w:color w:val="1C2430"/>
              </w:rPr>
              <w:t>date</w:t>
            </w:r>
          </w:p>
        </w:tc>
        <w:tc>
          <w:tcPr>
            <w:tcW w:w="5100" w:type="dxa"/>
          </w:tcPr>
          <w:p w14:paraId="3A7F8025" w14:textId="77777777" w:rsidR="00D30BCC" w:rsidRDefault="00000000">
            <w:r>
              <w:rPr>
                <w:rFonts w:ascii="Calibri" w:hAnsi="Calibri" w:cs="Arial"/>
                <w:color w:val="1C2430"/>
              </w:rPr>
              <w:t>Attempt / delivery date</w:t>
            </w:r>
          </w:p>
        </w:tc>
      </w:tr>
      <w:tr w:rsidR="00D30BCC" w14:paraId="08155CD9" w14:textId="77777777">
        <w:tc>
          <w:tcPr>
            <w:tcW w:w="5100" w:type="dxa"/>
            <w:shd w:val="clear" w:color="auto" w:fill="F6F8FB"/>
          </w:tcPr>
          <w:p w14:paraId="39184715" w14:textId="77777777" w:rsidR="00D30BCC" w:rsidRDefault="00000000">
            <w:r>
              <w:rPr>
                <w:rFonts w:ascii="Calibri" w:hAnsi="Calibri" w:cs="Arial"/>
                <w:color w:val="1C2430"/>
              </w:rPr>
              <w:t>grade</w:t>
            </w:r>
          </w:p>
        </w:tc>
        <w:tc>
          <w:tcPr>
            <w:tcW w:w="5100" w:type="dxa"/>
            <w:shd w:val="clear" w:color="auto" w:fill="F6F8FB"/>
          </w:tcPr>
          <w:p w14:paraId="736BC299" w14:textId="77777777" w:rsidR="00D30BCC" w:rsidRDefault="00000000">
            <w:r>
              <w:rPr>
                <w:rFonts w:ascii="Calibri" w:hAnsi="Calibri" w:cs="Arial"/>
                <w:color w:val="1C2430"/>
              </w:rPr>
              <w:t>Number correct out of 10</w:t>
            </w:r>
          </w:p>
        </w:tc>
      </w:tr>
      <w:tr w:rsidR="00D30BCC" w14:paraId="3B18F6D0" w14:textId="77777777">
        <w:tc>
          <w:tcPr>
            <w:tcW w:w="5100" w:type="dxa"/>
          </w:tcPr>
          <w:p w14:paraId="3697AEA6" w14:textId="77777777" w:rsidR="00D30BCC" w:rsidRDefault="00000000">
            <w:r>
              <w:rPr>
                <w:rFonts w:ascii="Calibri" w:hAnsi="Calibri" w:cs="Arial"/>
                <w:color w:val="1C2430"/>
              </w:rPr>
              <w:t>succed</w:t>
            </w:r>
          </w:p>
        </w:tc>
        <w:tc>
          <w:tcPr>
            <w:tcW w:w="5100" w:type="dxa"/>
          </w:tcPr>
          <w:p w14:paraId="7413EA85" w14:textId="77777777" w:rsidR="00D30BCC" w:rsidRDefault="00000000">
            <w:r>
              <w:rPr>
                <w:rFonts w:ascii="Calibri" w:hAnsi="Calibri" w:cs="Arial"/>
                <w:color w:val="1C2430"/>
              </w:rPr>
              <w:t>1 = Pass, 0 = Fail (typo header in live sheet)</w:t>
            </w:r>
          </w:p>
        </w:tc>
      </w:tr>
      <w:tr w:rsidR="00D30BCC" w14:paraId="7681911E" w14:textId="77777777">
        <w:tc>
          <w:tcPr>
            <w:tcW w:w="5100" w:type="dxa"/>
            <w:shd w:val="clear" w:color="auto" w:fill="F6F8FB"/>
          </w:tcPr>
          <w:p w14:paraId="47C16533" w14:textId="77777777" w:rsidR="00D30BCC" w:rsidRDefault="00000000">
            <w:r>
              <w:rPr>
                <w:rFonts w:ascii="Calibri" w:hAnsi="Calibri" w:cs="Arial"/>
                <w:color w:val="1C2430"/>
              </w:rPr>
              <w:t>FILE_NAME</w:t>
            </w:r>
          </w:p>
        </w:tc>
        <w:tc>
          <w:tcPr>
            <w:tcW w:w="5100" w:type="dxa"/>
            <w:shd w:val="clear" w:color="auto" w:fill="F6F8FB"/>
          </w:tcPr>
          <w:p w14:paraId="615434FC" w14:textId="77777777" w:rsidR="00D30BCC" w:rsidRDefault="00000000">
            <w:r>
              <w:rPr>
                <w:rFonts w:ascii="Calibri" w:hAnsi="Calibri" w:cs="Arial"/>
                <w:color w:val="1C2430"/>
              </w:rPr>
              <w:t>Expected Excel name, e.g. ST005_4_1.xlsx</w:t>
            </w:r>
          </w:p>
        </w:tc>
      </w:tr>
      <w:tr w:rsidR="00D30BCC" w14:paraId="50FCE51D" w14:textId="77777777">
        <w:tc>
          <w:tcPr>
            <w:tcW w:w="5100" w:type="dxa"/>
          </w:tcPr>
          <w:p w14:paraId="63A9297A" w14:textId="77777777" w:rsidR="00D30BCC" w:rsidRDefault="00000000">
            <w:r>
              <w:rPr>
                <w:rFonts w:ascii="Calibri" w:hAnsi="Calibri" w:cs="Arial"/>
                <w:color w:val="1C2430"/>
              </w:rPr>
              <w:t>ANS_1 … ANS_10</w:t>
            </w:r>
          </w:p>
        </w:tc>
        <w:tc>
          <w:tcPr>
            <w:tcW w:w="5100" w:type="dxa"/>
          </w:tcPr>
          <w:p w14:paraId="6BA917A4" w14:textId="77777777" w:rsidR="00D30BCC" w:rsidRDefault="00000000">
            <w:r>
              <w:rPr>
                <w:rFonts w:ascii="Calibri" w:hAnsi="Calibri" w:cs="Arial"/>
                <w:color w:val="1C2430"/>
              </w:rPr>
              <w:t>Model answers stored when the lesson is generated</w:t>
            </w:r>
          </w:p>
        </w:tc>
      </w:tr>
    </w:tbl>
    <w:p w14:paraId="26725403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11. Quiz Excel file — exact style</w:t>
      </w:r>
    </w:p>
    <w:p w14:paraId="0B0DBB5A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File name pattern: ST{student_id}_{subject_code}_{lesson_code}.xlsx</w:t>
      </w:r>
    </w:p>
    <w:p w14:paraId="28D9316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Example: ST005_4_1.xlsx = student ST005, Philosophy (4), lesson 1</w:t>
      </w:r>
    </w:p>
    <w:p w14:paraId="2F482D3B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One record (one row), ten columns, capital letters, no title/header row</w:t>
      </w:r>
    </w:p>
    <w:p w14:paraId="7EFC05D9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Wrong name → bot refuses the file (file_error path)</w:t>
      </w:r>
    </w:p>
    <w:p w14:paraId="257958BC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748DB06" wp14:editId="0107394B">
            <wp:extent cx="5486400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z_excel_sty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45C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2 — Sample answer sheet style (ST005_4_1). Source sample: Modifications_2026-10-13/ST005_4_1 2.xlsx</w:t>
      </w:r>
    </w:p>
    <w:p w14:paraId="363E82E0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12. n8n workflow — step detail</w:t>
      </w:r>
    </w:p>
    <w:p w14:paraId="172FA2F8" w14:textId="7933BE92" w:rsidR="00D30BCC" w:rsidRDefault="00000000">
      <w:pPr>
        <w:spacing w:after="120" w:line="240" w:lineRule="auto"/>
      </w:pPr>
      <w:r>
        <w:rPr>
          <w:rFonts w:ascii="Calibri" w:hAnsi="Calibri" w:cs="Arial"/>
          <w:color w:val="1C2430"/>
          <w:sz w:val="24"/>
        </w:rPr>
        <w:t xml:space="preserve">Workflow name: ADAPTIVE_11. Delivery JSON: </w:t>
      </w:r>
      <w:proofErr w:type="spellStart"/>
      <w:r>
        <w:rPr>
          <w:rFonts w:ascii="Calibri" w:hAnsi="Calibri" w:cs="Arial"/>
          <w:color w:val="1C2430"/>
          <w:sz w:val="24"/>
        </w:rPr>
        <w:t>AdaptiveEdu.json</w:t>
      </w:r>
      <w:proofErr w:type="spellEnd"/>
    </w:p>
    <w:p w14:paraId="198BC489" w14:textId="77777777" w:rsidR="00D30BCC" w:rsidRDefault="00000000">
      <w:pPr>
        <w:spacing w:before="200" w:after="120"/>
      </w:pPr>
      <w:proofErr w:type="gramStart"/>
      <w:r>
        <w:rPr>
          <w:rFonts w:ascii="Calibri" w:hAnsi="Calibri" w:cs="Arial"/>
          <w:b/>
          <w:color w:val="0E8C7E"/>
          <w:sz w:val="28"/>
        </w:rPr>
        <w:t>12.A  Register</w:t>
      </w:r>
      <w:proofErr w:type="gramEnd"/>
      <w:r>
        <w:rPr>
          <w:rFonts w:ascii="Calibri" w:hAnsi="Calibri" w:cs="Arial"/>
          <w:b/>
          <w:color w:val="0E8C7E"/>
          <w:sz w:val="28"/>
        </w:rPr>
        <w:t xml:space="preserve">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183275BB" w14:textId="77777777">
        <w:tc>
          <w:tcPr>
            <w:tcW w:w="3400" w:type="dxa"/>
            <w:shd w:val="clear" w:color="auto" w:fill="0F2744"/>
          </w:tcPr>
          <w:p w14:paraId="21FF7757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Step</w:t>
            </w:r>
          </w:p>
        </w:tc>
        <w:tc>
          <w:tcPr>
            <w:tcW w:w="3400" w:type="dxa"/>
            <w:shd w:val="clear" w:color="auto" w:fill="0F2744"/>
          </w:tcPr>
          <w:p w14:paraId="60920797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Node / action</w:t>
            </w:r>
          </w:p>
        </w:tc>
        <w:tc>
          <w:tcPr>
            <w:tcW w:w="3400" w:type="dxa"/>
            <w:shd w:val="clear" w:color="auto" w:fill="0F2744"/>
          </w:tcPr>
          <w:p w14:paraId="5D3A1487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Job</w:t>
            </w:r>
          </w:p>
        </w:tc>
      </w:tr>
      <w:tr w:rsidR="00D30BCC" w14:paraId="5855B245" w14:textId="77777777">
        <w:tc>
          <w:tcPr>
            <w:tcW w:w="3400" w:type="dxa"/>
            <w:shd w:val="clear" w:color="auto" w:fill="F6F8FB"/>
          </w:tcPr>
          <w:p w14:paraId="62DB55FB" w14:textId="77777777" w:rsidR="00D30BCC" w:rsidRDefault="00000000">
            <w:r>
              <w:rPr>
                <w:rFonts w:ascii="Calibri" w:hAnsi="Calibri" w:cs="Arial"/>
                <w:color w:val="1C2430"/>
              </w:rPr>
              <w:t>1</w:t>
            </w:r>
          </w:p>
        </w:tc>
        <w:tc>
          <w:tcPr>
            <w:tcW w:w="3400" w:type="dxa"/>
            <w:shd w:val="clear" w:color="auto" w:fill="F6F8FB"/>
          </w:tcPr>
          <w:p w14:paraId="137E703A" w14:textId="77777777" w:rsidR="00D30BCC" w:rsidRDefault="00000000">
            <w:r>
              <w:rPr>
                <w:rFonts w:ascii="Calibri" w:hAnsi="Calibri" w:cs="Arial"/>
                <w:color w:val="1C2430"/>
              </w:rPr>
              <w:t>Telegram Trigger</w:t>
            </w:r>
          </w:p>
        </w:tc>
        <w:tc>
          <w:tcPr>
            <w:tcW w:w="3400" w:type="dxa"/>
            <w:shd w:val="clear" w:color="auto" w:fill="F6F8FB"/>
          </w:tcPr>
          <w:p w14:paraId="74A42614" w14:textId="77777777" w:rsidR="00D30BCC" w:rsidRDefault="00000000">
            <w:r>
              <w:rPr>
                <w:rFonts w:ascii="Calibri" w:hAnsi="Calibri" w:cs="Arial"/>
                <w:color w:val="1C2430"/>
              </w:rPr>
              <w:t>New message arrives</w:t>
            </w:r>
          </w:p>
        </w:tc>
      </w:tr>
      <w:tr w:rsidR="00D30BCC" w14:paraId="08FAF2BA" w14:textId="77777777">
        <w:tc>
          <w:tcPr>
            <w:tcW w:w="3400" w:type="dxa"/>
          </w:tcPr>
          <w:p w14:paraId="6AA4D535" w14:textId="77777777" w:rsidR="00D30BCC" w:rsidRDefault="00000000">
            <w:r>
              <w:rPr>
                <w:rFonts w:ascii="Calibri" w:hAnsi="Calibri" w:cs="Arial"/>
                <w:color w:val="1C2430"/>
              </w:rPr>
              <w:t>2</w:t>
            </w:r>
          </w:p>
        </w:tc>
        <w:tc>
          <w:tcPr>
            <w:tcW w:w="3400" w:type="dxa"/>
          </w:tcPr>
          <w:p w14:paraId="509451C8" w14:textId="77777777" w:rsidR="00D30BCC" w:rsidRDefault="00000000">
            <w:r>
              <w:rPr>
                <w:rFonts w:ascii="Calibri" w:hAnsi="Calibri" w:cs="Arial"/>
                <w:color w:val="1C2430"/>
              </w:rPr>
              <w:t>Get row_by_chatid</w:t>
            </w:r>
          </w:p>
        </w:tc>
        <w:tc>
          <w:tcPr>
            <w:tcW w:w="3400" w:type="dxa"/>
          </w:tcPr>
          <w:p w14:paraId="65124556" w14:textId="77777777" w:rsidR="00D30BCC" w:rsidRDefault="00000000">
            <w:r>
              <w:rPr>
                <w:rFonts w:ascii="Calibri" w:hAnsi="Calibri" w:cs="Arial"/>
                <w:color w:val="1C2430"/>
              </w:rPr>
              <w:t>Look up Students_Data by chat ID</w:t>
            </w:r>
          </w:p>
        </w:tc>
      </w:tr>
      <w:tr w:rsidR="00D30BCC" w14:paraId="4C5C6448" w14:textId="77777777">
        <w:tc>
          <w:tcPr>
            <w:tcW w:w="3400" w:type="dxa"/>
            <w:shd w:val="clear" w:color="auto" w:fill="F6F8FB"/>
          </w:tcPr>
          <w:p w14:paraId="1E3E6E10" w14:textId="77777777" w:rsidR="00D30BCC" w:rsidRDefault="00000000">
            <w:r>
              <w:rPr>
                <w:rFonts w:ascii="Calibri" w:hAnsi="Calibri" w:cs="Arial"/>
                <w:color w:val="1C2430"/>
              </w:rPr>
              <w:t>3</w:t>
            </w:r>
          </w:p>
        </w:tc>
        <w:tc>
          <w:tcPr>
            <w:tcW w:w="3400" w:type="dxa"/>
            <w:shd w:val="clear" w:color="auto" w:fill="F6F8FB"/>
          </w:tcPr>
          <w:p w14:paraId="5C1120E5" w14:textId="77777777" w:rsidR="00D30BCC" w:rsidRDefault="00000000">
            <w:r>
              <w:rPr>
                <w:rFonts w:ascii="Calibri" w:hAnsi="Calibri" w:cs="Arial"/>
                <w:color w:val="1C2430"/>
              </w:rPr>
              <w:t>CHECH_WAITNG</w:t>
            </w:r>
          </w:p>
        </w:tc>
        <w:tc>
          <w:tcPr>
            <w:tcW w:w="3400" w:type="dxa"/>
            <w:shd w:val="clear" w:color="auto" w:fill="F6F8FB"/>
          </w:tcPr>
          <w:p w14:paraId="1827DD2A" w14:textId="77777777" w:rsidR="00D30BCC" w:rsidRDefault="00000000">
            <w:r>
              <w:rPr>
                <w:rFonts w:ascii="Calibri" w:hAnsi="Calibri" w:cs="Arial"/>
                <w:color w:val="1C2430"/>
              </w:rPr>
              <w:t>If not waiting → register / menu path</w:t>
            </w:r>
          </w:p>
        </w:tc>
      </w:tr>
      <w:tr w:rsidR="00D30BCC" w14:paraId="6B680AC4" w14:textId="77777777">
        <w:tc>
          <w:tcPr>
            <w:tcW w:w="3400" w:type="dxa"/>
          </w:tcPr>
          <w:p w14:paraId="0F7FF7B3" w14:textId="77777777" w:rsidR="00D30BCC" w:rsidRDefault="00000000">
            <w:r>
              <w:rPr>
                <w:rFonts w:ascii="Calibri" w:hAnsi="Calibri" w:cs="Arial"/>
                <w:color w:val="1C2430"/>
              </w:rPr>
              <w:t>4</w:t>
            </w:r>
          </w:p>
        </w:tc>
        <w:tc>
          <w:tcPr>
            <w:tcW w:w="3400" w:type="dxa"/>
          </w:tcPr>
          <w:p w14:paraId="3B4E43D4" w14:textId="77777777" w:rsidR="00D30BCC" w:rsidRDefault="00000000">
            <w:r>
              <w:rPr>
                <w:rFonts w:ascii="Calibri" w:hAnsi="Calibri" w:cs="Arial"/>
                <w:color w:val="1C2430"/>
              </w:rPr>
              <w:t>Search / check_student_id</w:t>
            </w:r>
          </w:p>
        </w:tc>
        <w:tc>
          <w:tcPr>
            <w:tcW w:w="3400" w:type="dxa"/>
          </w:tcPr>
          <w:p w14:paraId="448CDF87" w14:textId="77777777" w:rsidR="00D30BCC" w:rsidRDefault="00000000">
            <w:r>
              <w:rPr>
                <w:rFonts w:ascii="Calibri" w:hAnsi="Calibri" w:cs="Arial"/>
                <w:color w:val="1C2430"/>
              </w:rPr>
              <w:t>Match text like ST005</w:t>
            </w:r>
          </w:p>
        </w:tc>
      </w:tr>
      <w:tr w:rsidR="00D30BCC" w14:paraId="357EEC86" w14:textId="77777777">
        <w:tc>
          <w:tcPr>
            <w:tcW w:w="3400" w:type="dxa"/>
            <w:shd w:val="clear" w:color="auto" w:fill="F6F8FB"/>
          </w:tcPr>
          <w:p w14:paraId="11720169" w14:textId="77777777" w:rsidR="00D30BCC" w:rsidRDefault="00000000">
            <w:r>
              <w:rPr>
                <w:rFonts w:ascii="Calibri" w:hAnsi="Calibri" w:cs="Arial"/>
                <w:color w:val="1C2430"/>
              </w:rPr>
              <w:t>5</w:t>
            </w:r>
          </w:p>
        </w:tc>
        <w:tc>
          <w:tcPr>
            <w:tcW w:w="3400" w:type="dxa"/>
            <w:shd w:val="clear" w:color="auto" w:fill="F6F8FB"/>
          </w:tcPr>
          <w:p w14:paraId="5DACC487" w14:textId="77777777" w:rsidR="00D30BCC" w:rsidRDefault="00000000">
            <w:r>
              <w:rPr>
                <w:rFonts w:ascii="Calibri" w:hAnsi="Calibri" w:cs="Arial"/>
                <w:color w:val="1C2430"/>
              </w:rPr>
              <w:t>Update_chat_id</w:t>
            </w:r>
          </w:p>
        </w:tc>
        <w:tc>
          <w:tcPr>
            <w:tcW w:w="3400" w:type="dxa"/>
            <w:shd w:val="clear" w:color="auto" w:fill="F6F8FB"/>
          </w:tcPr>
          <w:p w14:paraId="47FC4F67" w14:textId="77777777" w:rsidR="00D30BCC" w:rsidRDefault="00000000">
            <w:r>
              <w:rPr>
                <w:rFonts w:ascii="Calibri" w:hAnsi="Calibri" w:cs="Arial"/>
                <w:color w:val="1C2430"/>
              </w:rPr>
              <w:t>Save Telegram id once</w:t>
            </w:r>
          </w:p>
        </w:tc>
      </w:tr>
      <w:tr w:rsidR="00D30BCC" w14:paraId="4DCE2317" w14:textId="77777777">
        <w:tc>
          <w:tcPr>
            <w:tcW w:w="3400" w:type="dxa"/>
          </w:tcPr>
          <w:p w14:paraId="61449CCE" w14:textId="77777777" w:rsidR="00D30BCC" w:rsidRDefault="00000000">
            <w:r>
              <w:rPr>
                <w:rFonts w:ascii="Calibri" w:hAnsi="Calibri" w:cs="Arial"/>
                <w:color w:val="1C2430"/>
              </w:rPr>
              <w:t>6</w:t>
            </w:r>
          </w:p>
        </w:tc>
        <w:tc>
          <w:tcPr>
            <w:tcW w:w="3400" w:type="dxa"/>
          </w:tcPr>
          <w:p w14:paraId="204079A8" w14:textId="77777777" w:rsidR="00D30BCC" w:rsidRDefault="00000000">
            <w:r>
              <w:rPr>
                <w:rFonts w:ascii="Calibri" w:hAnsi="Calibri" w:cs="Arial"/>
                <w:color w:val="1C2430"/>
              </w:rPr>
              <w:t>Get Subjects + subject_display</w:t>
            </w:r>
          </w:p>
        </w:tc>
        <w:tc>
          <w:tcPr>
            <w:tcW w:w="3400" w:type="dxa"/>
          </w:tcPr>
          <w:p w14:paraId="6487EE4E" w14:textId="77777777" w:rsidR="00D30BCC" w:rsidRDefault="00000000">
            <w:r>
              <w:rPr>
                <w:rFonts w:ascii="Calibri" w:hAnsi="Calibri" w:cs="Arial"/>
                <w:color w:val="1C2430"/>
              </w:rPr>
              <w:t>Show list 1–8 + upload tip</w:t>
            </w:r>
          </w:p>
        </w:tc>
      </w:tr>
      <w:tr w:rsidR="00D30BCC" w14:paraId="6C7F7842" w14:textId="77777777">
        <w:tc>
          <w:tcPr>
            <w:tcW w:w="3400" w:type="dxa"/>
            <w:shd w:val="clear" w:color="auto" w:fill="F6F8FB"/>
          </w:tcPr>
          <w:p w14:paraId="782513C0" w14:textId="77777777" w:rsidR="00D30BCC" w:rsidRDefault="00000000">
            <w:r>
              <w:rPr>
                <w:rFonts w:ascii="Calibri" w:hAnsi="Calibri" w:cs="Arial"/>
                <w:color w:val="1C2430"/>
              </w:rPr>
              <w:t>7</w:t>
            </w:r>
          </w:p>
        </w:tc>
        <w:tc>
          <w:tcPr>
            <w:tcW w:w="3400" w:type="dxa"/>
            <w:shd w:val="clear" w:color="auto" w:fill="F6F8FB"/>
          </w:tcPr>
          <w:p w14:paraId="4173AA41" w14:textId="77777777" w:rsidR="00D30BCC" w:rsidRDefault="00000000">
            <w:r>
              <w:rPr>
                <w:rFonts w:ascii="Calibri" w:hAnsi="Calibri" w:cs="Arial"/>
                <w:color w:val="1C2430"/>
              </w:rPr>
              <w:t>Update_waitig_1</w:t>
            </w:r>
          </w:p>
        </w:tc>
        <w:tc>
          <w:tcPr>
            <w:tcW w:w="3400" w:type="dxa"/>
            <w:shd w:val="clear" w:color="auto" w:fill="F6F8FB"/>
          </w:tcPr>
          <w:p w14:paraId="0D57630C" w14:textId="77777777" w:rsidR="00D30BCC" w:rsidRDefault="00000000">
            <w:r>
              <w:rPr>
                <w:rFonts w:ascii="Calibri" w:hAnsi="Calibri" w:cs="Arial"/>
                <w:color w:val="1C2430"/>
              </w:rPr>
              <w:t>status = waiting for subject or file</w:t>
            </w:r>
          </w:p>
        </w:tc>
      </w:tr>
    </w:tbl>
    <w:p w14:paraId="71355EF4" w14:textId="77777777" w:rsidR="00D30BCC" w:rsidRDefault="00D30BCC"/>
    <w:p w14:paraId="2788B4E6" w14:textId="77777777" w:rsidR="00D30BCC" w:rsidRDefault="00000000">
      <w:pPr>
        <w:spacing w:before="200" w:after="120"/>
      </w:pPr>
      <w:r>
        <w:rPr>
          <w:rFonts w:ascii="Calibri" w:hAnsi="Calibri" w:cs="Arial"/>
          <w:b/>
          <w:color w:val="0E8C7E"/>
          <w:sz w:val="28"/>
        </w:rPr>
        <w:t>12.B  Lesson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4678EDA6" w14:textId="77777777">
        <w:tc>
          <w:tcPr>
            <w:tcW w:w="3400" w:type="dxa"/>
            <w:shd w:val="clear" w:color="auto" w:fill="0F2744"/>
          </w:tcPr>
          <w:p w14:paraId="42909194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Step</w:t>
            </w:r>
          </w:p>
        </w:tc>
        <w:tc>
          <w:tcPr>
            <w:tcW w:w="3400" w:type="dxa"/>
            <w:shd w:val="clear" w:color="auto" w:fill="0F2744"/>
          </w:tcPr>
          <w:p w14:paraId="3F2DB32E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Node / action</w:t>
            </w:r>
          </w:p>
        </w:tc>
        <w:tc>
          <w:tcPr>
            <w:tcW w:w="3400" w:type="dxa"/>
            <w:shd w:val="clear" w:color="auto" w:fill="0F2744"/>
          </w:tcPr>
          <w:p w14:paraId="573FD270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Job</w:t>
            </w:r>
          </w:p>
        </w:tc>
      </w:tr>
      <w:tr w:rsidR="00D30BCC" w14:paraId="30045874" w14:textId="77777777">
        <w:tc>
          <w:tcPr>
            <w:tcW w:w="3400" w:type="dxa"/>
            <w:shd w:val="clear" w:color="auto" w:fill="F6F8FB"/>
          </w:tcPr>
          <w:p w14:paraId="2841E6C7" w14:textId="77777777" w:rsidR="00D30BCC" w:rsidRDefault="00000000">
            <w:r>
              <w:rPr>
                <w:rFonts w:ascii="Calibri" w:hAnsi="Calibri" w:cs="Arial"/>
                <w:color w:val="1C2430"/>
              </w:rPr>
              <w:t>1</w:t>
            </w:r>
          </w:p>
        </w:tc>
        <w:tc>
          <w:tcPr>
            <w:tcW w:w="3400" w:type="dxa"/>
            <w:shd w:val="clear" w:color="auto" w:fill="F6F8FB"/>
          </w:tcPr>
          <w:p w14:paraId="033F223C" w14:textId="77777777" w:rsidR="00D30BCC" w:rsidRDefault="00000000">
            <w:r>
              <w:rPr>
                <w:rFonts w:ascii="Calibri" w:hAnsi="Calibri" w:cs="Arial"/>
                <w:color w:val="1C2430"/>
              </w:rPr>
              <w:t>subject_check</w:t>
            </w:r>
          </w:p>
        </w:tc>
        <w:tc>
          <w:tcPr>
            <w:tcW w:w="3400" w:type="dxa"/>
            <w:shd w:val="clear" w:color="auto" w:fill="F6F8FB"/>
          </w:tcPr>
          <w:p w14:paraId="28110548" w14:textId="77777777" w:rsidR="00D30BCC" w:rsidRDefault="00000000">
            <w:r>
              <w:rPr>
                <w:rFonts w:ascii="Calibri" w:hAnsi="Calibri" w:cs="Arial"/>
                <w:color w:val="1C2430"/>
              </w:rPr>
              <w:t>Text equals a SUBJECT_CODE</w:t>
            </w:r>
          </w:p>
        </w:tc>
      </w:tr>
      <w:tr w:rsidR="00D30BCC" w14:paraId="3D8E128B" w14:textId="77777777">
        <w:tc>
          <w:tcPr>
            <w:tcW w:w="3400" w:type="dxa"/>
          </w:tcPr>
          <w:p w14:paraId="31C21496" w14:textId="77777777" w:rsidR="00D30BCC" w:rsidRDefault="00000000">
            <w:r>
              <w:rPr>
                <w:rFonts w:ascii="Calibri" w:hAnsi="Calibri" w:cs="Arial"/>
                <w:color w:val="1C2430"/>
              </w:rPr>
              <w:t>2</w:t>
            </w:r>
          </w:p>
        </w:tc>
        <w:tc>
          <w:tcPr>
            <w:tcW w:w="3400" w:type="dxa"/>
          </w:tcPr>
          <w:p w14:paraId="7D9C8C0A" w14:textId="77777777" w:rsidR="00D30BCC" w:rsidRDefault="00000000">
            <w:r>
              <w:rPr>
                <w:rFonts w:ascii="Calibri" w:hAnsi="Calibri" w:cs="Arial"/>
                <w:color w:val="1C2430"/>
              </w:rPr>
              <w:t>GET_PROGRESS + Get Lessons Data</w:t>
            </w:r>
          </w:p>
        </w:tc>
        <w:tc>
          <w:tcPr>
            <w:tcW w:w="3400" w:type="dxa"/>
          </w:tcPr>
          <w:p w14:paraId="79B55BC2" w14:textId="77777777" w:rsidR="00D30BCC" w:rsidRDefault="00000000">
            <w:r>
              <w:rPr>
                <w:rFonts w:ascii="Calibri" w:hAnsi="Calibri" w:cs="Arial"/>
                <w:color w:val="1C2430"/>
              </w:rPr>
              <w:t>Find last passed / next lesson</w:t>
            </w:r>
          </w:p>
        </w:tc>
      </w:tr>
      <w:tr w:rsidR="00D30BCC" w14:paraId="360D2F6B" w14:textId="77777777">
        <w:tc>
          <w:tcPr>
            <w:tcW w:w="3400" w:type="dxa"/>
            <w:shd w:val="clear" w:color="auto" w:fill="F6F8FB"/>
          </w:tcPr>
          <w:p w14:paraId="0E6A3C16" w14:textId="77777777" w:rsidR="00D30BCC" w:rsidRDefault="00000000">
            <w:r>
              <w:rPr>
                <w:rFonts w:ascii="Calibri" w:hAnsi="Calibri" w:cs="Arial"/>
                <w:color w:val="1C2430"/>
              </w:rPr>
              <w:t>3</w:t>
            </w:r>
          </w:p>
        </w:tc>
        <w:tc>
          <w:tcPr>
            <w:tcW w:w="3400" w:type="dxa"/>
            <w:shd w:val="clear" w:color="auto" w:fill="F6F8FB"/>
          </w:tcPr>
          <w:p w14:paraId="1C8FC673" w14:textId="77777777" w:rsidR="00D30BCC" w:rsidRDefault="00000000">
            <w:r>
              <w:rPr>
                <w:rFonts w:ascii="Calibri" w:hAnsi="Calibri" w:cs="Arial"/>
                <w:color w:val="1C2430"/>
              </w:rPr>
              <w:t>get_file (Code)</w:t>
            </w:r>
          </w:p>
        </w:tc>
        <w:tc>
          <w:tcPr>
            <w:tcW w:w="3400" w:type="dxa"/>
            <w:shd w:val="clear" w:color="auto" w:fill="F6F8FB"/>
          </w:tcPr>
          <w:p w14:paraId="52BCF4EE" w14:textId="77777777" w:rsidR="00D30BCC" w:rsidRDefault="00000000">
            <w:r>
              <w:rPr>
                <w:rFonts w:ascii="Calibri" w:hAnsi="Calibri" w:cs="Arial"/>
                <w:color w:val="1C2430"/>
              </w:rPr>
              <w:t>Pick next lesson_code / lesson_name</w:t>
            </w:r>
          </w:p>
        </w:tc>
      </w:tr>
      <w:tr w:rsidR="00D30BCC" w14:paraId="6A191CB0" w14:textId="77777777">
        <w:tc>
          <w:tcPr>
            <w:tcW w:w="3400" w:type="dxa"/>
          </w:tcPr>
          <w:p w14:paraId="32E0F75C" w14:textId="77777777" w:rsidR="00D30BCC" w:rsidRDefault="00000000">
            <w:r>
              <w:rPr>
                <w:rFonts w:ascii="Calibri" w:hAnsi="Calibri" w:cs="Arial"/>
                <w:color w:val="1C2430"/>
              </w:rPr>
              <w:t>4</w:t>
            </w:r>
          </w:p>
        </w:tc>
        <w:tc>
          <w:tcPr>
            <w:tcW w:w="3400" w:type="dxa"/>
          </w:tcPr>
          <w:p w14:paraId="7B7E55F1" w14:textId="77777777" w:rsidR="00D30BCC" w:rsidRDefault="00000000">
            <w:r>
              <w:rPr>
                <w:rFonts w:ascii="Calibri" w:hAnsi="Calibri" w:cs="Arial"/>
                <w:color w:val="1C2430"/>
              </w:rPr>
              <w:t>check_lesson_delivry / If_delivery</w:t>
            </w:r>
          </w:p>
        </w:tc>
        <w:tc>
          <w:tcPr>
            <w:tcW w:w="3400" w:type="dxa"/>
          </w:tcPr>
          <w:p w14:paraId="38B3F05E" w14:textId="77777777" w:rsidR="00D30BCC" w:rsidRDefault="00000000">
            <w:r>
              <w:rPr>
                <w:rFonts w:ascii="Calibri" w:hAnsi="Calibri" w:cs="Arial"/>
                <w:color w:val="1C2430"/>
              </w:rPr>
              <w:t>Block if unanswered pending lesson</w:t>
            </w:r>
          </w:p>
        </w:tc>
      </w:tr>
      <w:tr w:rsidR="00D30BCC" w14:paraId="6D313303" w14:textId="77777777">
        <w:tc>
          <w:tcPr>
            <w:tcW w:w="3400" w:type="dxa"/>
            <w:shd w:val="clear" w:color="auto" w:fill="F6F8FB"/>
          </w:tcPr>
          <w:p w14:paraId="606E8445" w14:textId="77777777" w:rsidR="00D30BCC" w:rsidRDefault="00000000">
            <w:r>
              <w:rPr>
                <w:rFonts w:ascii="Calibri" w:hAnsi="Calibri" w:cs="Arial"/>
                <w:color w:val="1C2430"/>
              </w:rPr>
              <w:t>5</w:t>
            </w:r>
          </w:p>
        </w:tc>
        <w:tc>
          <w:tcPr>
            <w:tcW w:w="3400" w:type="dxa"/>
            <w:shd w:val="clear" w:color="auto" w:fill="F6F8FB"/>
          </w:tcPr>
          <w:p w14:paraId="0AD54055" w14:textId="77777777" w:rsidR="00D30BCC" w:rsidRDefault="00000000">
            <w:r>
              <w:rPr>
                <w:rFonts w:ascii="Calibri" w:hAnsi="Calibri" w:cs="Arial"/>
                <w:color w:val="1C2430"/>
              </w:rPr>
              <w:t>AI Agent + Gemini</w:t>
            </w:r>
          </w:p>
        </w:tc>
        <w:tc>
          <w:tcPr>
            <w:tcW w:w="3400" w:type="dxa"/>
            <w:shd w:val="clear" w:color="auto" w:fill="F6F8FB"/>
          </w:tcPr>
          <w:p w14:paraId="3211BA9F" w14:textId="77777777" w:rsidR="00D30BCC" w:rsidRDefault="00000000">
            <w:r>
              <w:rPr>
                <w:rFonts w:ascii="Calibri" w:hAnsi="Calibri" w:cs="Arial"/>
                <w:color w:val="1C2430"/>
              </w:rPr>
              <w:t>Markdown lesson + 10 answers</w:t>
            </w:r>
          </w:p>
        </w:tc>
      </w:tr>
      <w:tr w:rsidR="00D30BCC" w14:paraId="6CD2DB6E" w14:textId="77777777">
        <w:tc>
          <w:tcPr>
            <w:tcW w:w="3400" w:type="dxa"/>
          </w:tcPr>
          <w:p w14:paraId="137EDE59" w14:textId="77777777" w:rsidR="00D30BCC" w:rsidRDefault="00000000">
            <w:r>
              <w:rPr>
                <w:rFonts w:ascii="Calibri" w:hAnsi="Calibri" w:cs="Arial"/>
                <w:color w:val="1C2430"/>
              </w:rPr>
              <w:t>6</w:t>
            </w:r>
          </w:p>
        </w:tc>
        <w:tc>
          <w:tcPr>
            <w:tcW w:w="3400" w:type="dxa"/>
          </w:tcPr>
          <w:p w14:paraId="0524B129" w14:textId="77777777" w:rsidR="00D30BCC" w:rsidRDefault="00000000">
            <w:r>
              <w:rPr>
                <w:rFonts w:ascii="Calibri" w:hAnsi="Calibri" w:cs="Arial"/>
                <w:color w:val="1C2430"/>
              </w:rPr>
              <w:t>Format Lesson HTML + Convert HTML to PDF</w:t>
            </w:r>
          </w:p>
        </w:tc>
        <w:tc>
          <w:tcPr>
            <w:tcW w:w="3400" w:type="dxa"/>
          </w:tcPr>
          <w:p w14:paraId="6BAD278A" w14:textId="77777777" w:rsidR="00D30BCC" w:rsidRDefault="00000000">
            <w:r>
              <w:rPr>
                <w:rFonts w:ascii="Calibri" w:hAnsi="Calibri" w:cs="Arial"/>
                <w:color w:val="1C2430"/>
              </w:rPr>
              <w:t>Build PDF</w:t>
            </w:r>
          </w:p>
        </w:tc>
      </w:tr>
      <w:tr w:rsidR="00D30BCC" w14:paraId="5ED68034" w14:textId="77777777">
        <w:tc>
          <w:tcPr>
            <w:tcW w:w="3400" w:type="dxa"/>
            <w:shd w:val="clear" w:color="auto" w:fill="F6F8FB"/>
          </w:tcPr>
          <w:p w14:paraId="7039065D" w14:textId="77777777" w:rsidR="00D30BCC" w:rsidRDefault="00000000">
            <w:r>
              <w:rPr>
                <w:rFonts w:ascii="Calibri" w:hAnsi="Calibri" w:cs="Arial"/>
                <w:color w:val="1C2430"/>
              </w:rPr>
              <w:t>7</w:t>
            </w:r>
          </w:p>
        </w:tc>
        <w:tc>
          <w:tcPr>
            <w:tcW w:w="3400" w:type="dxa"/>
            <w:shd w:val="clear" w:color="auto" w:fill="F6F8FB"/>
          </w:tcPr>
          <w:p w14:paraId="56B62448" w14:textId="77777777" w:rsidR="00D30BCC" w:rsidRDefault="00000000">
            <w:r>
              <w:rPr>
                <w:rFonts w:ascii="Calibri" w:hAnsi="Calibri" w:cs="Arial"/>
                <w:color w:val="1C2430"/>
              </w:rPr>
              <w:t>send_file + Send a message (Gmail)</w:t>
            </w:r>
          </w:p>
        </w:tc>
        <w:tc>
          <w:tcPr>
            <w:tcW w:w="3400" w:type="dxa"/>
            <w:shd w:val="clear" w:color="auto" w:fill="F6F8FB"/>
          </w:tcPr>
          <w:p w14:paraId="249AB9CC" w14:textId="77777777" w:rsidR="00D30BCC" w:rsidRDefault="00000000">
            <w:r>
              <w:rPr>
                <w:rFonts w:ascii="Calibri" w:hAnsi="Calibri" w:cs="Arial"/>
                <w:color w:val="1C2430"/>
              </w:rPr>
              <w:t>Telegram notice + email URL + Excel name</w:t>
            </w:r>
          </w:p>
        </w:tc>
      </w:tr>
      <w:tr w:rsidR="00D30BCC" w14:paraId="779FD5D5" w14:textId="77777777">
        <w:tc>
          <w:tcPr>
            <w:tcW w:w="3400" w:type="dxa"/>
          </w:tcPr>
          <w:p w14:paraId="66013476" w14:textId="77777777" w:rsidR="00D30BCC" w:rsidRDefault="00000000">
            <w:r>
              <w:rPr>
                <w:rFonts w:ascii="Calibri" w:hAnsi="Calibri" w:cs="Arial"/>
                <w:color w:val="1C2430"/>
              </w:rPr>
              <w:t>8</w:t>
            </w:r>
          </w:p>
        </w:tc>
        <w:tc>
          <w:tcPr>
            <w:tcW w:w="3400" w:type="dxa"/>
          </w:tcPr>
          <w:p w14:paraId="57469072" w14:textId="77777777" w:rsidR="00D30BCC" w:rsidRDefault="00000000">
            <w:r>
              <w:rPr>
                <w:rFonts w:ascii="Calibri" w:hAnsi="Calibri" w:cs="Arial"/>
                <w:color w:val="1C2430"/>
              </w:rPr>
              <w:t>add_lesson</w:t>
            </w:r>
          </w:p>
        </w:tc>
        <w:tc>
          <w:tcPr>
            <w:tcW w:w="3400" w:type="dxa"/>
          </w:tcPr>
          <w:p w14:paraId="49204FBD" w14:textId="77777777" w:rsidR="00D30BCC" w:rsidRDefault="00000000">
            <w:r>
              <w:rPr>
                <w:rFonts w:ascii="Calibri" w:hAnsi="Calibri" w:cs="Arial"/>
                <w:color w:val="1C2430"/>
              </w:rPr>
              <w:t>Append progress row ready for grading</w:t>
            </w:r>
          </w:p>
        </w:tc>
      </w:tr>
    </w:tbl>
    <w:p w14:paraId="49DB33DB" w14:textId="77777777" w:rsidR="00D30BCC" w:rsidRDefault="00D30BCC"/>
    <w:p w14:paraId="79612C8D" w14:textId="77777777" w:rsidR="00D30BCC" w:rsidRDefault="00000000">
      <w:pPr>
        <w:spacing w:before="200" w:after="120"/>
      </w:pPr>
      <w:r>
        <w:rPr>
          <w:rFonts w:ascii="Calibri" w:hAnsi="Calibri" w:cs="Arial"/>
          <w:b/>
          <w:color w:val="0E8C7E"/>
          <w:sz w:val="28"/>
        </w:rPr>
        <w:t>12.C  Grade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5EB3DF30" w14:textId="77777777">
        <w:tc>
          <w:tcPr>
            <w:tcW w:w="3400" w:type="dxa"/>
            <w:shd w:val="clear" w:color="auto" w:fill="0F2744"/>
          </w:tcPr>
          <w:p w14:paraId="1FF70ED1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Step</w:t>
            </w:r>
          </w:p>
        </w:tc>
        <w:tc>
          <w:tcPr>
            <w:tcW w:w="3400" w:type="dxa"/>
            <w:shd w:val="clear" w:color="auto" w:fill="0F2744"/>
          </w:tcPr>
          <w:p w14:paraId="6400297C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Node / action</w:t>
            </w:r>
          </w:p>
        </w:tc>
        <w:tc>
          <w:tcPr>
            <w:tcW w:w="3400" w:type="dxa"/>
            <w:shd w:val="clear" w:color="auto" w:fill="0F2744"/>
          </w:tcPr>
          <w:p w14:paraId="754477C6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Job</w:t>
            </w:r>
          </w:p>
        </w:tc>
      </w:tr>
      <w:tr w:rsidR="00D30BCC" w14:paraId="3D25D29F" w14:textId="77777777">
        <w:tc>
          <w:tcPr>
            <w:tcW w:w="3400" w:type="dxa"/>
            <w:shd w:val="clear" w:color="auto" w:fill="F6F8FB"/>
          </w:tcPr>
          <w:p w14:paraId="358622CF" w14:textId="77777777" w:rsidR="00D30BCC" w:rsidRDefault="00000000">
            <w:r>
              <w:rPr>
                <w:rFonts w:ascii="Calibri" w:hAnsi="Calibri" w:cs="Arial"/>
                <w:color w:val="1C2430"/>
              </w:rPr>
              <w:t>1</w:t>
            </w:r>
          </w:p>
        </w:tc>
        <w:tc>
          <w:tcPr>
            <w:tcW w:w="3400" w:type="dxa"/>
            <w:shd w:val="clear" w:color="auto" w:fill="F6F8FB"/>
          </w:tcPr>
          <w:p w14:paraId="75F22807" w14:textId="77777777" w:rsidR="00D30BCC" w:rsidRDefault="00000000">
            <w:r>
              <w:rPr>
                <w:rFonts w:ascii="Calibri" w:hAnsi="Calibri" w:cs="Arial"/>
                <w:color w:val="1C2430"/>
              </w:rPr>
              <w:t>If (document)</w:t>
            </w:r>
          </w:p>
        </w:tc>
        <w:tc>
          <w:tcPr>
            <w:tcW w:w="3400" w:type="dxa"/>
            <w:shd w:val="clear" w:color="auto" w:fill="F6F8FB"/>
          </w:tcPr>
          <w:p w14:paraId="65F683A9" w14:textId="77777777" w:rsidR="00D30BCC" w:rsidRDefault="00000000">
            <w:r>
              <w:rPr>
                <w:rFonts w:ascii="Calibri" w:hAnsi="Calibri" w:cs="Arial"/>
                <w:color w:val="1C2430"/>
              </w:rPr>
              <w:t>Message has a file</w:t>
            </w:r>
          </w:p>
        </w:tc>
      </w:tr>
      <w:tr w:rsidR="00D30BCC" w14:paraId="7C420E66" w14:textId="77777777">
        <w:tc>
          <w:tcPr>
            <w:tcW w:w="3400" w:type="dxa"/>
          </w:tcPr>
          <w:p w14:paraId="6F0DEAA3" w14:textId="77777777" w:rsidR="00D30BCC" w:rsidRDefault="00000000">
            <w:r>
              <w:rPr>
                <w:rFonts w:ascii="Calibri" w:hAnsi="Calibri" w:cs="Arial"/>
                <w:color w:val="1C2430"/>
              </w:rPr>
              <w:t>2</w:t>
            </w:r>
          </w:p>
        </w:tc>
        <w:tc>
          <w:tcPr>
            <w:tcW w:w="3400" w:type="dxa"/>
          </w:tcPr>
          <w:p w14:paraId="03EF56FF" w14:textId="77777777" w:rsidR="00D30BCC" w:rsidRDefault="00000000">
            <w:r>
              <w:rPr>
                <w:rFonts w:ascii="Calibri" w:hAnsi="Calibri" w:cs="Arial"/>
                <w:color w:val="1C2430"/>
              </w:rPr>
              <w:t>file_check</w:t>
            </w:r>
          </w:p>
        </w:tc>
        <w:tc>
          <w:tcPr>
            <w:tcW w:w="3400" w:type="dxa"/>
          </w:tcPr>
          <w:p w14:paraId="0FE917C8" w14:textId="77777777" w:rsidR="00D30BCC" w:rsidRDefault="00000000">
            <w:r>
              <w:rPr>
                <w:rFonts w:ascii="Calibri" w:hAnsi="Calibri" w:cs="Arial"/>
                <w:color w:val="1C2430"/>
              </w:rPr>
              <w:t>Name must match ST###_sub_les.xlsx</w:t>
            </w:r>
          </w:p>
        </w:tc>
      </w:tr>
      <w:tr w:rsidR="00D30BCC" w14:paraId="3992D424" w14:textId="77777777">
        <w:tc>
          <w:tcPr>
            <w:tcW w:w="3400" w:type="dxa"/>
            <w:shd w:val="clear" w:color="auto" w:fill="F6F8FB"/>
          </w:tcPr>
          <w:p w14:paraId="0D2F487B" w14:textId="77777777" w:rsidR="00D30BCC" w:rsidRDefault="00000000">
            <w:r>
              <w:rPr>
                <w:rFonts w:ascii="Calibri" w:hAnsi="Calibri" w:cs="Arial"/>
                <w:color w:val="1C2430"/>
              </w:rPr>
              <w:t>3</w:t>
            </w:r>
          </w:p>
        </w:tc>
        <w:tc>
          <w:tcPr>
            <w:tcW w:w="3400" w:type="dxa"/>
            <w:shd w:val="clear" w:color="auto" w:fill="F6F8FB"/>
          </w:tcPr>
          <w:p w14:paraId="69FC6009" w14:textId="77777777" w:rsidR="00D30BCC" w:rsidRDefault="00000000">
            <w:r>
              <w:rPr>
                <w:rFonts w:ascii="Calibri" w:hAnsi="Calibri" w:cs="Arial"/>
                <w:color w:val="1C2430"/>
              </w:rPr>
              <w:t>Drive + Extract from File</w:t>
            </w:r>
          </w:p>
        </w:tc>
        <w:tc>
          <w:tcPr>
            <w:tcW w:w="3400" w:type="dxa"/>
            <w:shd w:val="clear" w:color="auto" w:fill="F6F8FB"/>
          </w:tcPr>
          <w:p w14:paraId="11FD32CE" w14:textId="77777777" w:rsidR="00D30BCC" w:rsidRDefault="00000000">
            <w:r>
              <w:rPr>
                <w:rFonts w:ascii="Calibri" w:hAnsi="Calibri" w:cs="Arial"/>
                <w:color w:val="1C2430"/>
              </w:rPr>
              <w:t>Upload / download / parse one row</w:t>
            </w:r>
          </w:p>
        </w:tc>
      </w:tr>
      <w:tr w:rsidR="00D30BCC" w14:paraId="18AFC35B" w14:textId="77777777">
        <w:tc>
          <w:tcPr>
            <w:tcW w:w="3400" w:type="dxa"/>
          </w:tcPr>
          <w:p w14:paraId="50E1319C" w14:textId="77777777" w:rsidR="00D30BCC" w:rsidRDefault="00000000">
            <w:r>
              <w:rPr>
                <w:rFonts w:ascii="Calibri" w:hAnsi="Calibri" w:cs="Arial"/>
                <w:color w:val="1C2430"/>
              </w:rPr>
              <w:t>4</w:t>
            </w:r>
          </w:p>
        </w:tc>
        <w:tc>
          <w:tcPr>
            <w:tcW w:w="3400" w:type="dxa"/>
          </w:tcPr>
          <w:p w14:paraId="6A3900EA" w14:textId="77777777" w:rsidR="00D30BCC" w:rsidRDefault="00000000">
            <w:r>
              <w:rPr>
                <w:rFonts w:ascii="Calibri" w:hAnsi="Calibri" w:cs="Arial"/>
                <w:color w:val="1C2430"/>
              </w:rPr>
              <w:t>Code compare</w:t>
            </w:r>
          </w:p>
        </w:tc>
        <w:tc>
          <w:tcPr>
            <w:tcW w:w="3400" w:type="dxa"/>
          </w:tcPr>
          <w:p w14:paraId="27E509A5" w14:textId="77777777" w:rsidR="00D30BCC" w:rsidRDefault="00000000">
            <w:r>
              <w:rPr>
                <w:rFonts w:ascii="Calibri" w:hAnsi="Calibri" w:cs="Arial"/>
                <w:color w:val="1C2430"/>
              </w:rPr>
              <w:t>Student letters vs ANS_1…ANS_10</w:t>
            </w:r>
          </w:p>
        </w:tc>
      </w:tr>
      <w:tr w:rsidR="00D30BCC" w14:paraId="5D6C2672" w14:textId="77777777">
        <w:tc>
          <w:tcPr>
            <w:tcW w:w="3400" w:type="dxa"/>
            <w:shd w:val="clear" w:color="auto" w:fill="F6F8FB"/>
          </w:tcPr>
          <w:p w14:paraId="29E62751" w14:textId="77777777" w:rsidR="00D30BCC" w:rsidRDefault="00000000">
            <w:r>
              <w:rPr>
                <w:rFonts w:ascii="Calibri" w:hAnsi="Calibri" w:cs="Arial"/>
                <w:color w:val="1C2430"/>
              </w:rPr>
              <w:t>5</w:t>
            </w:r>
          </w:p>
        </w:tc>
        <w:tc>
          <w:tcPr>
            <w:tcW w:w="3400" w:type="dxa"/>
            <w:shd w:val="clear" w:color="auto" w:fill="F6F8FB"/>
          </w:tcPr>
          <w:p w14:paraId="7D7F1D2C" w14:textId="77777777" w:rsidR="00D30BCC" w:rsidRDefault="00000000">
            <w:r>
              <w:rPr>
                <w:rFonts w:ascii="Calibri" w:hAnsi="Calibri" w:cs="Arial"/>
                <w:color w:val="1C2430"/>
              </w:rPr>
              <w:t>Score</w:t>
            </w:r>
          </w:p>
        </w:tc>
        <w:tc>
          <w:tcPr>
            <w:tcW w:w="3400" w:type="dxa"/>
            <w:shd w:val="clear" w:color="auto" w:fill="F6F8FB"/>
          </w:tcPr>
          <w:p w14:paraId="108F1D85" w14:textId="77777777" w:rsidR="00D30BCC" w:rsidRDefault="00000000">
            <w:r>
              <w:rPr>
                <w:rFonts w:ascii="Calibri" w:hAnsi="Calibri" w:cs="Arial"/>
                <w:color w:val="1C2430"/>
              </w:rPr>
              <w:t>grade = correct count / 10</w:t>
            </w:r>
          </w:p>
        </w:tc>
      </w:tr>
      <w:tr w:rsidR="00D30BCC" w14:paraId="314A2007" w14:textId="77777777">
        <w:tc>
          <w:tcPr>
            <w:tcW w:w="3400" w:type="dxa"/>
          </w:tcPr>
          <w:p w14:paraId="190BC6EC" w14:textId="77777777" w:rsidR="00D30BCC" w:rsidRDefault="00000000">
            <w:r>
              <w:rPr>
                <w:rFonts w:ascii="Calibri" w:hAnsi="Calibri" w:cs="Arial"/>
                <w:color w:val="1C2430"/>
              </w:rPr>
              <w:t>6</w:t>
            </w:r>
          </w:p>
        </w:tc>
        <w:tc>
          <w:tcPr>
            <w:tcW w:w="3400" w:type="dxa"/>
          </w:tcPr>
          <w:p w14:paraId="73DB0799" w14:textId="77777777" w:rsidR="00D30BCC" w:rsidRDefault="00000000">
            <w:r>
              <w:rPr>
                <w:rFonts w:ascii="Calibri" w:hAnsi="Calibri" w:cs="Arial"/>
                <w:color w:val="1C2430"/>
              </w:rPr>
              <w:t>Pass rule</w:t>
            </w:r>
          </w:p>
        </w:tc>
        <w:tc>
          <w:tcPr>
            <w:tcW w:w="3400" w:type="dxa"/>
          </w:tcPr>
          <w:p w14:paraId="34BF7DCE" w14:textId="77777777" w:rsidR="00D30BCC" w:rsidRDefault="00000000">
            <w:r>
              <w:rPr>
                <w:rFonts w:ascii="Calibri" w:hAnsi="Calibri" w:cs="Arial"/>
                <w:color w:val="1C2430"/>
              </w:rPr>
              <w:t>Pass if grade &gt; 6 else Fail</w:t>
            </w:r>
          </w:p>
        </w:tc>
      </w:tr>
      <w:tr w:rsidR="00D30BCC" w14:paraId="63B3E5D1" w14:textId="77777777">
        <w:tc>
          <w:tcPr>
            <w:tcW w:w="3400" w:type="dxa"/>
            <w:shd w:val="clear" w:color="auto" w:fill="F6F8FB"/>
          </w:tcPr>
          <w:p w14:paraId="03BB7E5E" w14:textId="77777777" w:rsidR="00D30BCC" w:rsidRDefault="00000000">
            <w:r>
              <w:rPr>
                <w:rFonts w:ascii="Calibri" w:hAnsi="Calibri" w:cs="Arial"/>
                <w:color w:val="1C2430"/>
              </w:rPr>
              <w:t>7</w:t>
            </w:r>
          </w:p>
        </w:tc>
        <w:tc>
          <w:tcPr>
            <w:tcW w:w="3400" w:type="dxa"/>
            <w:shd w:val="clear" w:color="auto" w:fill="F6F8FB"/>
          </w:tcPr>
          <w:p w14:paraId="4AEB9D1C" w14:textId="77777777" w:rsidR="00D30BCC" w:rsidRDefault="00000000">
            <w:r>
              <w:rPr>
                <w:rFonts w:ascii="Calibri" w:hAnsi="Calibri" w:cs="Arial"/>
                <w:color w:val="1C2430"/>
              </w:rPr>
              <w:t>Update row in sheet</w:t>
            </w:r>
          </w:p>
        </w:tc>
        <w:tc>
          <w:tcPr>
            <w:tcW w:w="3400" w:type="dxa"/>
            <w:shd w:val="clear" w:color="auto" w:fill="F6F8FB"/>
          </w:tcPr>
          <w:p w14:paraId="4BF72785" w14:textId="77777777" w:rsidR="00D30BCC" w:rsidRDefault="00000000">
            <w:r>
              <w:rPr>
                <w:rFonts w:ascii="Calibri" w:hAnsi="Calibri" w:cs="Arial"/>
                <w:color w:val="1C2430"/>
              </w:rPr>
              <w:t>Write grade + succed flag</w:t>
            </w:r>
          </w:p>
        </w:tc>
      </w:tr>
      <w:tr w:rsidR="00D30BCC" w14:paraId="0A3D2AAD" w14:textId="77777777">
        <w:tc>
          <w:tcPr>
            <w:tcW w:w="3400" w:type="dxa"/>
          </w:tcPr>
          <w:p w14:paraId="07846E3A" w14:textId="77777777" w:rsidR="00D30BCC" w:rsidRDefault="00000000">
            <w:r>
              <w:rPr>
                <w:rFonts w:ascii="Calibri" w:hAnsi="Calibri" w:cs="Arial"/>
                <w:color w:val="1C2430"/>
              </w:rPr>
              <w:t>8</w:t>
            </w:r>
          </w:p>
        </w:tc>
        <w:tc>
          <w:tcPr>
            <w:tcW w:w="3400" w:type="dxa"/>
          </w:tcPr>
          <w:p w14:paraId="7E855EBD" w14:textId="77777777" w:rsidR="00D30BCC" w:rsidRDefault="00000000">
            <w:r>
              <w:rPr>
                <w:rFonts w:ascii="Calibri" w:hAnsi="Calibri" w:cs="Arial"/>
                <w:color w:val="1C2430"/>
              </w:rPr>
              <w:t>Gmail + Telegram</w:t>
            </w:r>
          </w:p>
        </w:tc>
        <w:tc>
          <w:tcPr>
            <w:tcW w:w="3400" w:type="dxa"/>
          </w:tcPr>
          <w:p w14:paraId="5D90774A" w14:textId="77777777" w:rsidR="00D30BCC" w:rsidRDefault="00000000">
            <w:r>
              <w:rPr>
                <w:rFonts w:ascii="Calibri" w:hAnsi="Calibri" w:cs="Arial"/>
                <w:color w:val="1C2430"/>
              </w:rPr>
              <w:t>Result email + restudy tip if Fail</w:t>
            </w:r>
          </w:p>
        </w:tc>
      </w:tr>
    </w:tbl>
    <w:p w14:paraId="679AEBB0" w14:textId="77777777" w:rsidR="00D30BCC" w:rsidRDefault="00D30BCC"/>
    <w:p w14:paraId="3D50ABA9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13. Pass / Fail rule</w:t>
      </w:r>
    </w:p>
    <w:p w14:paraId="5AD63B60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Pass: grade &gt; 6 out of 10. student_progress.succed = 1. Email says “you are Pass”. Next subject request opens the next lesson_code.</w:t>
      </w:r>
    </w:p>
    <w:p w14:paraId="67B0A89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Fail: grade ≤ 6. succed = 0. Email says “you are Fail”. Telegram asks to restudy and resend answers. Same lesson stays open.</w:t>
      </w:r>
    </w:p>
    <w:p w14:paraId="7F3FA295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Unknown student ID → Arabic error: student code incorrect / not registered.</w:t>
      </w:r>
    </w:p>
    <w:p w14:paraId="474D1B26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Unknown subject code → Arabic error: subject code does not exist.</w:t>
      </w:r>
    </w:p>
    <w:p w14:paraId="741765BB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Wrong Excel name → file refused.</w:t>
      </w:r>
    </w:p>
    <w:p w14:paraId="40A6AA79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Pending unanswered lesson → new subject request blocked until the open quiz is submitted.</w:t>
      </w:r>
    </w:p>
    <w:p w14:paraId="54E6C13E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14. Live evidence — Telegram bot</w:t>
      </w:r>
    </w:p>
    <w:p w14:paraId="339046D5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After a valid ID, the bot lists subjects and offers to send an answers file. Wrong codes prove the Sheets validation is live.</w:t>
      </w:r>
    </w:p>
    <w:p w14:paraId="40FA3504" w14:textId="77777777" w:rsidR="00D30BCC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D2DA9FF" wp14:editId="2BDF5483">
            <wp:extent cx="3108960" cy="69377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_chat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9E9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3 — Bot subject list after registration (partial list visible) + upload tip in Arabic.</w:t>
      </w:r>
    </w:p>
    <w:p w14:paraId="37790938" w14:textId="77777777" w:rsidR="00D30BCC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1B9DF66" wp14:editId="42BC17EB">
            <wp:extent cx="3108960" cy="69510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_error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95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8090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4 — Validation errors: wrong subject code, then wrong/unknown student ID (duplicate replies possible on retry).</w:t>
      </w:r>
    </w:p>
    <w:p w14:paraId="3947D846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Arabic — wrong subject</w:t>
      </w:r>
    </w:p>
    <w:p w14:paraId="1440C59B" w14:textId="77777777" w:rsidR="00D30BCC" w:rsidRDefault="00000000">
      <w:pPr>
        <w:bidi/>
        <w:spacing w:line="240" w:lineRule="auto"/>
        <w:jc w:val="right"/>
      </w:pPr>
      <w:r>
        <w:rPr>
          <w:rFonts w:ascii="Arial" w:hAnsi="Arial" w:cs="Arial"/>
          <w:color w:val="1C2430"/>
        </w:rPr>
        <w:t>كود الماده الدراسيه غير موجود من فضلك ارسل كود صحيح</w:t>
      </w:r>
    </w:p>
    <w:p w14:paraId="13E98C6D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Arabic — wrong / unknown student ID</w:t>
      </w:r>
    </w:p>
    <w:p w14:paraId="01BCDF28" w14:textId="77777777" w:rsidR="00D30BCC" w:rsidRDefault="00000000">
      <w:pPr>
        <w:bidi/>
        <w:spacing w:line="240" w:lineRule="auto"/>
        <w:jc w:val="right"/>
      </w:pPr>
      <w:r>
        <w:rPr>
          <w:rFonts w:ascii="Arial" w:hAnsi="Arial" w:cs="Arial"/>
          <w:color w:val="1C2430"/>
        </w:rPr>
        <w:t>عذراً، كود الطالب الذي أدخلته غير صحيح أو غير مسجل لدينا. يرجى التأكد من الرقم وإعادة المحاولة.</w:t>
      </w:r>
    </w:p>
    <w:p w14:paraId="45C9C5CA" w14:textId="77777777" w:rsidR="00D30BCC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4EE7BFC" wp14:editId="0C173A1B">
            <wp:extent cx="5029200" cy="237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g_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C26E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5 — Welcome / subject-list message card.</w:t>
      </w:r>
    </w:p>
    <w:p w14:paraId="1FF0E3F5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21CE331" wp14:editId="5944B048">
            <wp:extent cx="5029200" cy="2377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g_lesson_s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A5A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6 — Telegram notice after a lesson is generated.</w:t>
      </w:r>
    </w:p>
    <w:p w14:paraId="1E42526C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B2BA022" wp14:editId="13AB1A5C">
            <wp:extent cx="5029200" cy="237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g_gra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925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7 — Telegram confirmation after Excel upload (before / with result email).</w:t>
      </w:r>
    </w:p>
    <w:p w14:paraId="6BC0F743" w14:textId="77777777" w:rsidR="00051D40" w:rsidRDefault="00051D40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26ABBE53" w14:textId="666FD811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15. Live evidence — lesson email</w:t>
      </w:r>
    </w:p>
    <w:p w14:paraId="25B12FA0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5A6676"/>
        </w:rPr>
        <w:t>Subject line example: Thinking Principles</w:t>
      </w:r>
    </w:p>
    <w:p w14:paraId="197CCCD1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Email body (lesson delivery — real demo text)</w:t>
      </w:r>
    </w:p>
    <w:p w14:paraId="63CA3089" w14:textId="77777777" w:rsidR="00D30BCC" w:rsidRDefault="00000000">
      <w:pPr>
        <w:spacing w:line="240" w:lineRule="auto"/>
      </w:pPr>
      <w:r>
        <w:rPr>
          <w:rFonts w:ascii="Calibri" w:hAnsi="Calibri" w:cs="Arial"/>
          <w:color w:val="1C2430"/>
        </w:rPr>
        <w:t>Dear Ahmed Hamed,</w:t>
      </w:r>
      <w:r>
        <w:rPr>
          <w:rFonts w:ascii="Calibri" w:hAnsi="Calibri" w:cs="Arial"/>
          <w:color w:val="1C2430"/>
        </w:rPr>
        <w:br/>
      </w:r>
      <w:r>
        <w:rPr>
          <w:rFonts w:ascii="Calibri" w:hAnsi="Calibri" w:cs="Arial"/>
          <w:color w:val="1C2430"/>
        </w:rPr>
        <w:br/>
        <w:t>Kindly find the attached file from AdaptiveEdu system , regarding to</w:t>
      </w:r>
      <w:r>
        <w:rPr>
          <w:rFonts w:ascii="Calibri" w:hAnsi="Calibri" w:cs="Arial"/>
          <w:color w:val="1C2430"/>
        </w:rPr>
        <w:br/>
        <w:t>the subject : Philosophy &amp; Logic</w:t>
      </w:r>
      <w:r>
        <w:rPr>
          <w:rFonts w:ascii="Calibri" w:hAnsi="Calibri" w:cs="Arial"/>
          <w:color w:val="1C2430"/>
        </w:rPr>
        <w:br/>
        <w:t>the lesson name is :Thinking Principles</w:t>
      </w:r>
      <w:r>
        <w:rPr>
          <w:rFonts w:ascii="Calibri" w:hAnsi="Calibri" w:cs="Arial"/>
          <w:color w:val="1C2430"/>
        </w:rPr>
        <w:br/>
        <w:t>i the following url :</w:t>
      </w:r>
      <w:r>
        <w:rPr>
          <w:rFonts w:ascii="Calibri" w:hAnsi="Calibri" w:cs="Arial"/>
          <w:color w:val="1C2430"/>
        </w:rPr>
        <w:br/>
        <w:t>https://generated-image.s3.ap-south-1.amazonaws.com/pdfs/121026/9abfc4a7-6ef5-4b37-be8c-93bc7c0f4920.pdf</w:t>
      </w:r>
      <w:r>
        <w:rPr>
          <w:rFonts w:ascii="Calibri" w:hAnsi="Calibri" w:cs="Arial"/>
          <w:color w:val="1C2430"/>
        </w:rPr>
        <w:br/>
        <w:t>please download this file first then</w:t>
      </w:r>
      <w:r>
        <w:rPr>
          <w:rFonts w:ascii="Calibri" w:hAnsi="Calibri" w:cs="Arial"/>
          <w:color w:val="1C2430"/>
        </w:rPr>
        <w:br/>
        <w:t>study it well and answer the attached quiz then send the answer in</w:t>
      </w:r>
      <w:r>
        <w:rPr>
          <w:rFonts w:ascii="Calibri" w:hAnsi="Calibri" w:cs="Arial"/>
          <w:color w:val="1C2430"/>
        </w:rPr>
        <w:br/>
        <w:t>excel file with the name ST005_4_1.xlsx to correct it otherwise it</w:t>
      </w:r>
      <w:r>
        <w:rPr>
          <w:rFonts w:ascii="Calibri" w:hAnsi="Calibri" w:cs="Arial"/>
          <w:color w:val="1C2430"/>
        </w:rPr>
        <w:br/>
        <w:t>will be refused</w:t>
      </w:r>
      <w:r>
        <w:rPr>
          <w:rFonts w:ascii="Calibri" w:hAnsi="Calibri" w:cs="Arial"/>
          <w:color w:val="1C2430"/>
        </w:rPr>
        <w:br/>
        <w:t>note that : the answer is with capital letter in one record and 10</w:t>
      </w:r>
      <w:r>
        <w:rPr>
          <w:rFonts w:ascii="Calibri" w:hAnsi="Calibri" w:cs="Arial"/>
          <w:color w:val="1C2430"/>
        </w:rPr>
        <w:br/>
        <w:t>columns in the excel sheet without title</w:t>
      </w:r>
    </w:p>
    <w:p w14:paraId="5EB4E3F7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61F0561" wp14:editId="0F1E186F">
            <wp:extent cx="5303520" cy="26258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_les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FA8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8 — Lesson delivery email (Philosophy &amp; Logic → Thinking Principles → ST005_4_1.xlsx).</w:t>
      </w:r>
    </w:p>
    <w:p w14:paraId="2954A393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16. Live evidence — Fail result email</w:t>
      </w:r>
    </w:p>
    <w:p w14:paraId="2F13F553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5A6676"/>
        </w:rPr>
        <w:t>Subject line: ST005_4_1.xlsx_result</w:t>
      </w:r>
    </w:p>
    <w:p w14:paraId="2BB75076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Email body (Fail — score 2 / 10)</w:t>
      </w:r>
    </w:p>
    <w:p w14:paraId="32969A81" w14:textId="77777777" w:rsidR="00D30BCC" w:rsidRDefault="00000000">
      <w:pPr>
        <w:spacing w:line="240" w:lineRule="auto"/>
      </w:pPr>
      <w:r>
        <w:rPr>
          <w:rFonts w:ascii="Calibri" w:hAnsi="Calibri" w:cs="Arial"/>
          <w:color w:val="1C2430"/>
        </w:rPr>
        <w:t>Dear Ahmed Hamed,</w:t>
      </w:r>
      <w:r>
        <w:rPr>
          <w:rFonts w:ascii="Calibri" w:hAnsi="Calibri" w:cs="Arial"/>
          <w:color w:val="1C2430"/>
        </w:rPr>
        <w:br/>
      </w:r>
      <w:r>
        <w:rPr>
          <w:rFonts w:ascii="Calibri" w:hAnsi="Calibri" w:cs="Arial"/>
          <w:color w:val="1C2430"/>
        </w:rPr>
        <w:br/>
        <w:t>your quiz is corected and your result is 2 from 10</w:t>
      </w:r>
      <w:r>
        <w:rPr>
          <w:rFonts w:ascii="Calibri" w:hAnsi="Calibri" w:cs="Arial"/>
          <w:color w:val="1C2430"/>
        </w:rPr>
        <w:br/>
      </w:r>
      <w:r>
        <w:rPr>
          <w:rFonts w:ascii="Calibri" w:hAnsi="Calibri" w:cs="Arial"/>
          <w:color w:val="1C2430"/>
        </w:rPr>
        <w:br/>
        <w:t>and you are Fail</w:t>
      </w:r>
    </w:p>
    <w:p w14:paraId="56B22652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B91C1C"/>
        </w:rPr>
        <w:t>What happens next: student_progress.succed = 0; same lesson stays open; student must restudy and upload again.</w:t>
      </w:r>
    </w:p>
    <w:p w14:paraId="0B75015E" w14:textId="77777777" w:rsidR="00D30BCC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09C04A9" wp14:editId="4C6B92EC">
            <wp:extent cx="5029200" cy="20382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_f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401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9 — Fail notification email (2 from 10).</w:t>
      </w:r>
    </w:p>
    <w:p w14:paraId="0CEBFE54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17. Live evidence — Pass result email</w:t>
      </w:r>
    </w:p>
    <w:p w14:paraId="54888653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5A6676"/>
        </w:rPr>
        <w:t>Subject line: ST005_4_1.xlsx_result</w:t>
      </w:r>
    </w:p>
    <w:p w14:paraId="149605A2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Email body (Pass — score 9 / 10)</w:t>
      </w:r>
    </w:p>
    <w:p w14:paraId="5A62C568" w14:textId="77777777" w:rsidR="00D30BCC" w:rsidRDefault="00000000">
      <w:pPr>
        <w:spacing w:line="240" w:lineRule="auto"/>
      </w:pPr>
      <w:r>
        <w:rPr>
          <w:rFonts w:ascii="Calibri" w:hAnsi="Calibri" w:cs="Arial"/>
          <w:color w:val="1C2430"/>
        </w:rPr>
        <w:t>Dear Ahmed Hamed,</w:t>
      </w:r>
      <w:r>
        <w:rPr>
          <w:rFonts w:ascii="Calibri" w:hAnsi="Calibri" w:cs="Arial"/>
          <w:color w:val="1C2430"/>
        </w:rPr>
        <w:br/>
      </w:r>
      <w:r>
        <w:rPr>
          <w:rFonts w:ascii="Calibri" w:hAnsi="Calibri" w:cs="Arial"/>
          <w:color w:val="1C2430"/>
        </w:rPr>
        <w:br/>
        <w:t>your quiz is corected and your result is 9 from 10</w:t>
      </w:r>
      <w:r>
        <w:rPr>
          <w:rFonts w:ascii="Calibri" w:hAnsi="Calibri" w:cs="Arial"/>
          <w:color w:val="1C2430"/>
        </w:rPr>
        <w:br/>
      </w:r>
      <w:r>
        <w:rPr>
          <w:rFonts w:ascii="Calibri" w:hAnsi="Calibri" w:cs="Arial"/>
          <w:color w:val="1C2430"/>
        </w:rPr>
        <w:br/>
        <w:t>and you are Pass</w:t>
      </w:r>
    </w:p>
    <w:p w14:paraId="1A3C1168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2E8C5A"/>
        </w:rPr>
        <w:t>What happens next: student_progress.succed = 1; next subject request can open lesson_code + 1.</w:t>
      </w:r>
    </w:p>
    <w:p w14:paraId="0D748878" w14:textId="77777777" w:rsidR="00D30BC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5F0452B" wp14:editId="7D9A6FDD">
            <wp:extent cx="5029200" cy="20382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_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439" w14:textId="77777777" w:rsidR="00D30BCC" w:rsidRDefault="00000000">
      <w:pPr>
        <w:spacing w:after="240" w:line="240" w:lineRule="auto"/>
        <w:jc w:val="center"/>
      </w:pPr>
      <w:r>
        <w:rPr>
          <w:rFonts w:ascii="Calibri" w:hAnsi="Calibri" w:cs="Arial"/>
          <w:color w:val="5A6676"/>
          <w:sz w:val="20"/>
        </w:rPr>
        <w:t>Figure 10 — Pass notification email (9 from 10).</w:t>
      </w:r>
    </w:p>
    <w:p w14:paraId="13A8A421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5A6676"/>
          <w:sz w:val="20"/>
        </w:rPr>
        <w:t>Note: the live emails use the spelling “corected”. Documentation quotes the real text on purpose.</w:t>
      </w:r>
    </w:p>
    <w:p w14:paraId="78160175" w14:textId="77777777" w:rsidR="00E13CC2" w:rsidRDefault="00E13CC2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42CC9570" w14:textId="77777777" w:rsidR="00E13CC2" w:rsidRDefault="00E13CC2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0150F234" w14:textId="77777777" w:rsidR="00E13CC2" w:rsidRDefault="00E13CC2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47AD3C29" w14:textId="3D8DBB23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>18. How to run (setup)</w:t>
      </w:r>
    </w:p>
    <w:p w14:paraId="5BE9D73F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Create / use Telegram bot AdaptiveEdubot (BotFather token stays in n8n credentials — never in GitHub).</w:t>
      </w:r>
    </w:p>
    <w:p w14:paraId="34F36A5F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In n8n: Import AdaptiveEdu.json (ADAPTIVE_11).</w:t>
      </w:r>
    </w:p>
    <w:p w14:paraId="79449A39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Attach Telegram credential to Telegram Trigger and all Telegram send nodes.</w:t>
      </w:r>
    </w:p>
    <w:p w14:paraId="57DD6322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Attach Google Sheets credential to every Sheets node; confirm the three sheet IDs and tab names.</w:t>
      </w:r>
    </w:p>
    <w:p w14:paraId="6330F4E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Attach Gmail, Google Drive, Gemini, and HTML-to-PDF credentials used by the workflow.</w:t>
      </w:r>
    </w:p>
    <w:p w14:paraId="682F3A4C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Activate the workflow. Send any message once so the Telegram Trigger registers.</w:t>
      </w:r>
    </w:p>
    <w:p w14:paraId="76DC5849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Demo student must exist in Students_Data (example ST005 / Ahmed Hamed) with a valid email.</w:t>
      </w:r>
    </w:p>
    <w:p w14:paraId="7E33F12F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19. Demo script (~3 minutes live)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D30BCC" w14:paraId="323D3752" w14:textId="77777777">
        <w:tc>
          <w:tcPr>
            <w:tcW w:w="3400" w:type="dxa"/>
            <w:shd w:val="clear" w:color="auto" w:fill="0F2744"/>
          </w:tcPr>
          <w:p w14:paraId="29B8A444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Step</w:t>
            </w:r>
          </w:p>
        </w:tc>
        <w:tc>
          <w:tcPr>
            <w:tcW w:w="3400" w:type="dxa"/>
            <w:shd w:val="clear" w:color="auto" w:fill="0F2744"/>
          </w:tcPr>
          <w:p w14:paraId="2B8298D9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Do this</w:t>
            </w:r>
          </w:p>
        </w:tc>
        <w:tc>
          <w:tcPr>
            <w:tcW w:w="3400" w:type="dxa"/>
            <w:shd w:val="clear" w:color="auto" w:fill="0F2744"/>
          </w:tcPr>
          <w:p w14:paraId="4C2E95FF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What the panel should see</w:t>
            </w:r>
          </w:p>
        </w:tc>
      </w:tr>
      <w:tr w:rsidR="00D30BCC" w14:paraId="247647F4" w14:textId="77777777">
        <w:tc>
          <w:tcPr>
            <w:tcW w:w="3400" w:type="dxa"/>
            <w:shd w:val="clear" w:color="auto" w:fill="F6F8FB"/>
          </w:tcPr>
          <w:p w14:paraId="71801CE7" w14:textId="77777777" w:rsidR="00D30BCC" w:rsidRDefault="00000000">
            <w:r>
              <w:rPr>
                <w:rFonts w:ascii="Calibri" w:hAnsi="Calibri" w:cs="Arial"/>
                <w:color w:val="1C2430"/>
              </w:rPr>
              <w:t>1</w:t>
            </w:r>
          </w:p>
        </w:tc>
        <w:tc>
          <w:tcPr>
            <w:tcW w:w="3400" w:type="dxa"/>
            <w:shd w:val="clear" w:color="auto" w:fill="F6F8FB"/>
          </w:tcPr>
          <w:p w14:paraId="5AE1BB22" w14:textId="77777777" w:rsidR="00D30BCC" w:rsidRDefault="00000000">
            <w:r>
              <w:rPr>
                <w:rFonts w:ascii="Calibri" w:hAnsi="Calibri" w:cs="Arial"/>
                <w:color w:val="1C2430"/>
              </w:rPr>
              <w:t>Telegram: ST005</w:t>
            </w:r>
          </w:p>
        </w:tc>
        <w:tc>
          <w:tcPr>
            <w:tcW w:w="3400" w:type="dxa"/>
            <w:shd w:val="clear" w:color="auto" w:fill="F6F8FB"/>
          </w:tcPr>
          <w:p w14:paraId="20D4F2E0" w14:textId="77777777" w:rsidR="00D30BCC" w:rsidRDefault="00000000">
            <w:r>
              <w:rPr>
                <w:rFonts w:ascii="Calibri" w:hAnsi="Calibri" w:cs="Arial"/>
                <w:color w:val="1C2430"/>
              </w:rPr>
              <w:t>Subject list 1–8</w:t>
            </w:r>
          </w:p>
        </w:tc>
      </w:tr>
      <w:tr w:rsidR="00D30BCC" w14:paraId="56641949" w14:textId="77777777">
        <w:tc>
          <w:tcPr>
            <w:tcW w:w="3400" w:type="dxa"/>
          </w:tcPr>
          <w:p w14:paraId="68B3278A" w14:textId="77777777" w:rsidR="00D30BCC" w:rsidRDefault="00000000">
            <w:r>
              <w:rPr>
                <w:rFonts w:ascii="Calibri" w:hAnsi="Calibri" w:cs="Arial"/>
                <w:color w:val="1C2430"/>
              </w:rPr>
              <w:t>2</w:t>
            </w:r>
          </w:p>
        </w:tc>
        <w:tc>
          <w:tcPr>
            <w:tcW w:w="3400" w:type="dxa"/>
          </w:tcPr>
          <w:p w14:paraId="3C00D969" w14:textId="77777777" w:rsidR="00D30BCC" w:rsidRDefault="00000000">
            <w:r>
              <w:rPr>
                <w:rFonts w:ascii="Calibri" w:hAnsi="Calibri" w:cs="Arial"/>
                <w:color w:val="1C2430"/>
              </w:rPr>
              <w:t>Telegram: 4</w:t>
            </w:r>
          </w:p>
        </w:tc>
        <w:tc>
          <w:tcPr>
            <w:tcW w:w="3400" w:type="dxa"/>
          </w:tcPr>
          <w:p w14:paraId="07A169CA" w14:textId="77777777" w:rsidR="00D30BCC" w:rsidRDefault="00000000">
            <w:r>
              <w:rPr>
                <w:rFonts w:ascii="Calibri" w:hAnsi="Calibri" w:cs="Arial"/>
                <w:color w:val="1C2430"/>
              </w:rPr>
              <w:t>Lesson generated notice</w:t>
            </w:r>
          </w:p>
        </w:tc>
      </w:tr>
      <w:tr w:rsidR="00D30BCC" w14:paraId="2540E1CD" w14:textId="77777777">
        <w:tc>
          <w:tcPr>
            <w:tcW w:w="3400" w:type="dxa"/>
            <w:shd w:val="clear" w:color="auto" w:fill="F6F8FB"/>
          </w:tcPr>
          <w:p w14:paraId="592AFA7B" w14:textId="77777777" w:rsidR="00D30BCC" w:rsidRDefault="00000000">
            <w:r>
              <w:rPr>
                <w:rFonts w:ascii="Calibri" w:hAnsi="Calibri" w:cs="Arial"/>
                <w:color w:val="1C2430"/>
              </w:rPr>
              <w:t>3</w:t>
            </w:r>
          </w:p>
        </w:tc>
        <w:tc>
          <w:tcPr>
            <w:tcW w:w="3400" w:type="dxa"/>
            <w:shd w:val="clear" w:color="auto" w:fill="F6F8FB"/>
          </w:tcPr>
          <w:p w14:paraId="60D82F47" w14:textId="77777777" w:rsidR="00D30BCC" w:rsidRDefault="00000000">
            <w:r>
              <w:rPr>
                <w:rFonts w:ascii="Calibri" w:hAnsi="Calibri" w:cs="Arial"/>
                <w:color w:val="1C2430"/>
              </w:rPr>
              <w:t>Open Gmail</w:t>
            </w:r>
          </w:p>
        </w:tc>
        <w:tc>
          <w:tcPr>
            <w:tcW w:w="3400" w:type="dxa"/>
            <w:shd w:val="clear" w:color="auto" w:fill="F6F8FB"/>
          </w:tcPr>
          <w:p w14:paraId="609A9487" w14:textId="77777777" w:rsidR="00D30BCC" w:rsidRDefault="00000000">
            <w:r>
              <w:rPr>
                <w:rFonts w:ascii="Calibri" w:hAnsi="Calibri" w:cs="Arial"/>
                <w:color w:val="1C2430"/>
              </w:rPr>
              <w:t>PDF URL + required name ST005_4_1.xlsx</w:t>
            </w:r>
          </w:p>
        </w:tc>
      </w:tr>
      <w:tr w:rsidR="00D30BCC" w14:paraId="738C6A30" w14:textId="77777777">
        <w:tc>
          <w:tcPr>
            <w:tcW w:w="3400" w:type="dxa"/>
          </w:tcPr>
          <w:p w14:paraId="45233862" w14:textId="77777777" w:rsidR="00D30BCC" w:rsidRDefault="00000000">
            <w:r>
              <w:rPr>
                <w:rFonts w:ascii="Calibri" w:hAnsi="Calibri" w:cs="Arial"/>
                <w:color w:val="1C2430"/>
              </w:rPr>
              <w:t>4</w:t>
            </w:r>
          </w:p>
        </w:tc>
        <w:tc>
          <w:tcPr>
            <w:tcW w:w="3400" w:type="dxa"/>
          </w:tcPr>
          <w:p w14:paraId="7336E94E" w14:textId="77777777" w:rsidR="00D30BCC" w:rsidRDefault="00000000">
            <w:r>
              <w:rPr>
                <w:rFonts w:ascii="Calibri" w:hAnsi="Calibri" w:cs="Arial"/>
                <w:color w:val="1C2430"/>
              </w:rPr>
              <w:t>Show Excel</w:t>
            </w:r>
          </w:p>
        </w:tc>
        <w:tc>
          <w:tcPr>
            <w:tcW w:w="3400" w:type="dxa"/>
          </w:tcPr>
          <w:p w14:paraId="1CA15025" w14:textId="77777777" w:rsidR="00D30BCC" w:rsidRDefault="00000000">
            <w:r>
              <w:rPr>
                <w:rFonts w:ascii="Calibri" w:hAnsi="Calibri" w:cs="Arial"/>
                <w:color w:val="1C2430"/>
              </w:rPr>
              <w:t>One row, 10 capital letters, no header</w:t>
            </w:r>
          </w:p>
        </w:tc>
      </w:tr>
      <w:tr w:rsidR="00D30BCC" w14:paraId="313663BD" w14:textId="77777777">
        <w:tc>
          <w:tcPr>
            <w:tcW w:w="3400" w:type="dxa"/>
            <w:shd w:val="clear" w:color="auto" w:fill="F6F8FB"/>
          </w:tcPr>
          <w:p w14:paraId="6CD2AFF7" w14:textId="77777777" w:rsidR="00D30BCC" w:rsidRDefault="00000000">
            <w:r>
              <w:rPr>
                <w:rFonts w:ascii="Calibri" w:hAnsi="Calibri" w:cs="Arial"/>
                <w:color w:val="1C2430"/>
              </w:rPr>
              <w:t>5</w:t>
            </w:r>
          </w:p>
        </w:tc>
        <w:tc>
          <w:tcPr>
            <w:tcW w:w="3400" w:type="dxa"/>
            <w:shd w:val="clear" w:color="auto" w:fill="F6F8FB"/>
          </w:tcPr>
          <w:p w14:paraId="69B59296" w14:textId="77777777" w:rsidR="00D30BCC" w:rsidRDefault="00000000">
            <w:r>
              <w:rPr>
                <w:rFonts w:ascii="Calibri" w:hAnsi="Calibri" w:cs="Arial"/>
                <w:color w:val="1C2430"/>
              </w:rPr>
              <w:t>Upload Excel on Telegram</w:t>
            </w:r>
          </w:p>
        </w:tc>
        <w:tc>
          <w:tcPr>
            <w:tcW w:w="3400" w:type="dxa"/>
            <w:shd w:val="clear" w:color="auto" w:fill="F6F8FB"/>
          </w:tcPr>
          <w:p w14:paraId="75C56812" w14:textId="77777777" w:rsidR="00D30BCC" w:rsidRDefault="00000000">
            <w:r>
              <w:rPr>
                <w:rFonts w:ascii="Calibri" w:hAnsi="Calibri" w:cs="Arial"/>
                <w:color w:val="1C2430"/>
              </w:rPr>
              <w:t>Grading confirmation</w:t>
            </w:r>
          </w:p>
        </w:tc>
      </w:tr>
      <w:tr w:rsidR="00D30BCC" w14:paraId="4D0EAF88" w14:textId="77777777">
        <w:tc>
          <w:tcPr>
            <w:tcW w:w="3400" w:type="dxa"/>
          </w:tcPr>
          <w:p w14:paraId="0E9D2467" w14:textId="77777777" w:rsidR="00D30BCC" w:rsidRDefault="00000000">
            <w:r>
              <w:rPr>
                <w:rFonts w:ascii="Calibri" w:hAnsi="Calibri" w:cs="Arial"/>
                <w:color w:val="1C2430"/>
              </w:rPr>
              <w:t>6</w:t>
            </w:r>
          </w:p>
        </w:tc>
        <w:tc>
          <w:tcPr>
            <w:tcW w:w="3400" w:type="dxa"/>
          </w:tcPr>
          <w:p w14:paraId="3D8A359F" w14:textId="77777777" w:rsidR="00D30BCC" w:rsidRDefault="00000000">
            <w:r>
              <w:rPr>
                <w:rFonts w:ascii="Calibri" w:hAnsi="Calibri" w:cs="Arial"/>
                <w:color w:val="1C2430"/>
              </w:rPr>
              <w:t>Show Pass or Fail email</w:t>
            </w:r>
          </w:p>
        </w:tc>
        <w:tc>
          <w:tcPr>
            <w:tcW w:w="3400" w:type="dxa"/>
          </w:tcPr>
          <w:p w14:paraId="7A37E30F" w14:textId="77777777" w:rsidR="00D30BCC" w:rsidRDefault="00000000">
            <w:r>
              <w:rPr>
                <w:rFonts w:ascii="Calibri" w:hAnsi="Calibri" w:cs="Arial"/>
                <w:color w:val="1C2430"/>
              </w:rPr>
              <w:t>Then open student_progress row</w:t>
            </w:r>
          </w:p>
        </w:tc>
      </w:tr>
    </w:tbl>
    <w:p w14:paraId="4770E2A0" w14:textId="77777777" w:rsidR="00D30BCC" w:rsidRDefault="00D30BCC"/>
    <w:p w14:paraId="50B2F562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20. Expected result</w:t>
      </w:r>
    </w:p>
    <w:p w14:paraId="7C7C819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 student can complete one full loop: ID → subject → lesson email → Excel → Pass/Fail email.</w:t>
      </w:r>
    </w:p>
    <w:p w14:paraId="4F84B1FC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Pass and Fail both work and are visible in email + student_progress.</w:t>
      </w:r>
    </w:p>
    <w:p w14:paraId="30ACDD80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Wrong ID / subject / file name produce clear rejection messages.</w:t>
      </w:r>
    </w:p>
    <w:p w14:paraId="72BA3FE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The panel can open the bot, the PPT, the JSON, and the three live sheets.</w:t>
      </w:r>
    </w:p>
    <w:p w14:paraId="6E31866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Any teammate can present from the English slides and the video script.</w:t>
      </w:r>
    </w:p>
    <w:p w14:paraId="7CFE44BB" w14:textId="777777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21. What we built vs what we did not build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D30BCC" w14:paraId="5439DB4F" w14:textId="77777777">
        <w:tc>
          <w:tcPr>
            <w:tcW w:w="5100" w:type="dxa"/>
            <w:shd w:val="clear" w:color="auto" w:fill="0F2744"/>
          </w:tcPr>
          <w:p w14:paraId="419FAB00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In scope (this delivery)</w:t>
            </w:r>
          </w:p>
        </w:tc>
        <w:tc>
          <w:tcPr>
            <w:tcW w:w="5100" w:type="dxa"/>
            <w:shd w:val="clear" w:color="auto" w:fill="0F2744"/>
          </w:tcPr>
          <w:p w14:paraId="256FFC96" w14:textId="77777777" w:rsidR="00D30BCC" w:rsidRDefault="00000000">
            <w:r>
              <w:rPr>
                <w:rFonts w:ascii="Calibri" w:hAnsi="Calibri" w:cs="Arial"/>
                <w:b/>
                <w:color w:val="FFFFFF"/>
              </w:rPr>
              <w:t>Out of scope</w:t>
            </w:r>
          </w:p>
        </w:tc>
      </w:tr>
      <w:tr w:rsidR="00D30BCC" w14:paraId="37A707AD" w14:textId="77777777">
        <w:tc>
          <w:tcPr>
            <w:tcW w:w="5100" w:type="dxa"/>
            <w:shd w:val="clear" w:color="auto" w:fill="F6F8FB"/>
          </w:tcPr>
          <w:p w14:paraId="4A9F5737" w14:textId="77777777" w:rsidR="00D30BCC" w:rsidRDefault="00000000">
            <w:r>
              <w:rPr>
                <w:rFonts w:ascii="Calibri" w:hAnsi="Calibri" w:cs="Arial"/>
                <w:color w:val="1C2430"/>
              </w:rPr>
              <w:t>Telegram bot + n8n ADAPTIVE_11 + 3 Sheets</w:t>
            </w:r>
          </w:p>
        </w:tc>
        <w:tc>
          <w:tcPr>
            <w:tcW w:w="5100" w:type="dxa"/>
            <w:shd w:val="clear" w:color="auto" w:fill="F6F8FB"/>
          </w:tcPr>
          <w:p w14:paraId="5DE1B9F0" w14:textId="77777777" w:rsidR="00D30BCC" w:rsidRDefault="00000000">
            <w:r>
              <w:rPr>
                <w:rFonts w:ascii="Calibri" w:hAnsi="Calibri" w:cs="Arial"/>
                <w:color w:val="1C2430"/>
              </w:rPr>
              <w:t>Mobile app, LMS, or school login portal</w:t>
            </w:r>
          </w:p>
        </w:tc>
      </w:tr>
      <w:tr w:rsidR="00D30BCC" w14:paraId="7D79B632" w14:textId="77777777">
        <w:tc>
          <w:tcPr>
            <w:tcW w:w="5100" w:type="dxa"/>
          </w:tcPr>
          <w:p w14:paraId="1DDE495F" w14:textId="77777777" w:rsidR="00D30BCC" w:rsidRDefault="00000000">
            <w:r>
              <w:rPr>
                <w:rFonts w:ascii="Calibri" w:hAnsi="Calibri" w:cs="Arial"/>
                <w:color w:val="1C2430"/>
              </w:rPr>
              <w:t>Gemini-generated lesson PDF + 10 MCQs</w:t>
            </w:r>
          </w:p>
        </w:tc>
        <w:tc>
          <w:tcPr>
            <w:tcW w:w="5100" w:type="dxa"/>
          </w:tcPr>
          <w:p w14:paraId="73B18CF6" w14:textId="77777777" w:rsidR="00D30BCC" w:rsidRDefault="00000000">
            <w:r>
              <w:rPr>
                <w:rFonts w:ascii="Calibri" w:hAnsi="Calibri" w:cs="Arial"/>
                <w:color w:val="1C2430"/>
              </w:rPr>
              <w:t>Full national exam bank authored by hand</w:t>
            </w:r>
          </w:p>
        </w:tc>
      </w:tr>
      <w:tr w:rsidR="00D30BCC" w14:paraId="1976B233" w14:textId="77777777">
        <w:tc>
          <w:tcPr>
            <w:tcW w:w="5100" w:type="dxa"/>
            <w:shd w:val="clear" w:color="auto" w:fill="F6F8FB"/>
          </w:tcPr>
          <w:p w14:paraId="414F8D88" w14:textId="77777777" w:rsidR="00D30BCC" w:rsidRDefault="00000000">
            <w:r>
              <w:rPr>
                <w:rFonts w:ascii="Calibri" w:hAnsi="Calibri" w:cs="Arial"/>
                <w:color w:val="1C2430"/>
              </w:rPr>
              <w:t>Excel answer upload + Pass if grade &gt; 6</w:t>
            </w:r>
          </w:p>
        </w:tc>
        <w:tc>
          <w:tcPr>
            <w:tcW w:w="5100" w:type="dxa"/>
            <w:shd w:val="clear" w:color="auto" w:fill="F6F8FB"/>
          </w:tcPr>
          <w:p w14:paraId="23F56D81" w14:textId="77777777" w:rsidR="00D30BCC" w:rsidRDefault="00000000">
            <w:r>
              <w:rPr>
                <w:rFonts w:ascii="Calibri" w:hAnsi="Calibri" w:cs="Arial"/>
                <w:color w:val="1C2430"/>
              </w:rPr>
              <w:t>Voice answers or in-chat letter quizzes as the main path</w:t>
            </w:r>
          </w:p>
        </w:tc>
      </w:tr>
      <w:tr w:rsidR="00D30BCC" w14:paraId="7851D7EB" w14:textId="77777777">
        <w:tc>
          <w:tcPr>
            <w:tcW w:w="5100" w:type="dxa"/>
          </w:tcPr>
          <w:p w14:paraId="799F1B2D" w14:textId="77777777" w:rsidR="00D30BCC" w:rsidRDefault="00000000">
            <w:r>
              <w:rPr>
                <w:rFonts w:ascii="Calibri" w:hAnsi="Calibri" w:cs="Arial"/>
                <w:color w:val="1C2430"/>
              </w:rPr>
              <w:t>Gmail lesson + Pass/Fail emails</w:t>
            </w:r>
          </w:p>
        </w:tc>
        <w:tc>
          <w:tcPr>
            <w:tcW w:w="5100" w:type="dxa"/>
          </w:tcPr>
          <w:p w14:paraId="67E28694" w14:textId="77777777" w:rsidR="00D30BCC" w:rsidRDefault="00000000">
            <w:r>
              <w:rPr>
                <w:rFonts w:ascii="Calibri" w:hAnsi="Calibri" w:cs="Arial"/>
                <w:color w:val="1C2430"/>
              </w:rPr>
              <w:t>Automatic teacher dashboard UI</w:t>
            </w:r>
          </w:p>
        </w:tc>
      </w:tr>
      <w:tr w:rsidR="00D30BCC" w14:paraId="5EEF5C91" w14:textId="77777777">
        <w:tc>
          <w:tcPr>
            <w:tcW w:w="5100" w:type="dxa"/>
            <w:shd w:val="clear" w:color="auto" w:fill="F6F8FB"/>
          </w:tcPr>
          <w:p w14:paraId="76D551BF" w14:textId="77777777" w:rsidR="00D30BCC" w:rsidRDefault="00000000">
            <w:r>
              <w:rPr>
                <w:rFonts w:ascii="Calibri" w:hAnsi="Calibri" w:cs="Arial"/>
                <w:color w:val="1C2430"/>
              </w:rPr>
              <w:t>Pending-lesson lock until Pass</w:t>
            </w:r>
          </w:p>
        </w:tc>
        <w:tc>
          <w:tcPr>
            <w:tcW w:w="5100" w:type="dxa"/>
            <w:shd w:val="clear" w:color="auto" w:fill="F6F8FB"/>
          </w:tcPr>
          <w:p w14:paraId="70AE047E" w14:textId="77777777" w:rsidR="00D30BCC" w:rsidRDefault="00000000">
            <w:r>
              <w:rPr>
                <w:rFonts w:ascii="Calibri" w:hAnsi="Calibri" w:cs="Arial"/>
                <w:color w:val="1C2430"/>
              </w:rPr>
              <w:t>Every subject fully authored as long textbooks</w:t>
            </w:r>
          </w:p>
        </w:tc>
      </w:tr>
    </w:tbl>
    <w:p w14:paraId="1FBF1E30" w14:textId="77777777" w:rsidR="00D30BCC" w:rsidRDefault="00D30BCC"/>
    <w:p w14:paraId="55956E87" w14:textId="77777777" w:rsidR="00E13CC2" w:rsidRDefault="00E13CC2">
      <w:pPr>
        <w:spacing w:before="320" w:after="120"/>
        <w:rPr>
          <w:rFonts w:ascii="Calibri" w:hAnsi="Calibri" w:cs="Arial"/>
          <w:b/>
          <w:color w:val="0F2744"/>
          <w:sz w:val="36"/>
        </w:rPr>
      </w:pPr>
    </w:p>
    <w:p w14:paraId="01F5E66B" w14:textId="514FF5E0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lastRenderedPageBreak/>
        <w:t xml:space="preserve">22. </w:t>
      </w:r>
      <w:r w:rsidR="008B0EF4">
        <w:rPr>
          <w:rFonts w:ascii="Calibri" w:hAnsi="Calibri" w:cs="Arial"/>
          <w:b/>
          <w:color w:val="0F2744"/>
          <w:sz w:val="36"/>
        </w:rPr>
        <w:t>Project files</w:t>
      </w:r>
    </w:p>
    <w:p w14:paraId="51953537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Working Telegram bot: https://t.me/AdaptiveEdubot</w:t>
      </w:r>
    </w:p>
    <w:p w14:paraId="64276E79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n8n JSON: AdaptiveEdu.json (ADAPTIVE_11)</w:t>
      </w:r>
    </w:p>
    <w:p w14:paraId="57C61396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Three sheets: Students_Data · Lessons_Data · student_progress</w:t>
      </w:r>
    </w:p>
    <w:p w14:paraId="64EA5674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Presentation: AdaptiveEdu_Project_Plan.pptx</w:t>
      </w:r>
    </w:p>
    <w:p w14:paraId="0D038EBD" w14:textId="44FC5498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This document: AdaptiveEdu_Project_Documentation.docx</w:t>
      </w:r>
    </w:p>
    <w:p w14:paraId="5C87A008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GitHub (when the team pushes): https://github.com/ahmedhamedali82/AdaptiveEdu</w:t>
      </w:r>
    </w:p>
    <w:p w14:paraId="10668CB8" w14:textId="0E2816E0" w:rsidR="00D30BCC" w:rsidRDefault="00000000" w:rsidP="008B0EF4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 xml:space="preserve">Video </w:t>
      </w:r>
      <w:r w:rsidR="00E13CC2">
        <w:rPr>
          <w:rFonts w:ascii="Calibri" w:hAnsi="Calibri" w:cs="Arial"/>
          <w:color w:val="1C2430"/>
          <w:sz w:val="24"/>
        </w:rPr>
        <w:t xml:space="preserve">demo </w:t>
      </w:r>
      <w:r>
        <w:rPr>
          <w:rFonts w:ascii="Calibri" w:hAnsi="Calibri" w:cs="Arial"/>
          <w:color w:val="1C2430"/>
          <w:sz w:val="24"/>
        </w:rPr>
        <w:t xml:space="preserve">2–5 minutes </w:t>
      </w:r>
    </w:p>
    <w:p w14:paraId="49313C05" w14:textId="47CE1FD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</w:t>
      </w:r>
      <w:r w:rsidR="000A4923">
        <w:rPr>
          <w:rFonts w:ascii="Calibri" w:hAnsi="Calibri" w:cs="Arial"/>
          <w:b/>
          <w:color w:val="0F2744"/>
          <w:sz w:val="36"/>
        </w:rPr>
        <w:t>3</w:t>
      </w:r>
      <w:r>
        <w:rPr>
          <w:rFonts w:ascii="Calibri" w:hAnsi="Calibri" w:cs="Arial"/>
          <w:b/>
          <w:color w:val="0F2744"/>
          <w:sz w:val="36"/>
        </w:rPr>
        <w:t>. Risks and simple mitigations</w:t>
      </w:r>
    </w:p>
    <w:p w14:paraId="00D8691B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Telegram Trigger not active: activate the workflow and send any message once.</w:t>
      </w:r>
    </w:p>
    <w:p w14:paraId="0944E9C2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Wrong sheet / tab name: n8n fails — keep Students_Data, subject, Lessons_Data, student_progress exact.</w:t>
      </w:r>
    </w:p>
    <w:p w14:paraId="33C86CC1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Gemini or PDF node credential missing: lesson path stops before email.</w:t>
      </w:r>
    </w:p>
    <w:p w14:paraId="2B00ECB6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Student email empty in Students_Data: Gmail nodes cannot deliver.</w:t>
      </w:r>
    </w:p>
    <w:p w14:paraId="5D85D3FA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Bot token or API keys on GitHub: never commit secrets; credentials stay in n8n only.</w:t>
      </w:r>
    </w:p>
    <w:p w14:paraId="7221F572" w14:textId="77777777" w:rsidR="00D30BCC" w:rsidRDefault="00000000">
      <w:pPr>
        <w:pStyle w:val="ListBullet"/>
        <w:spacing w:after="60"/>
      </w:pPr>
      <w:r>
        <w:rPr>
          <w:rFonts w:ascii="Calibri" w:hAnsi="Calibri" w:cs="Arial"/>
          <w:color w:val="1C2430"/>
          <w:sz w:val="24"/>
        </w:rPr>
        <w:t>Duplicate Telegram error messages: can appear on rapid retries — document as observed behavior.</w:t>
      </w:r>
    </w:p>
    <w:p w14:paraId="1BD213EC" w14:textId="59795D77" w:rsidR="00D30BCC" w:rsidRDefault="00000000"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2</w:t>
      </w:r>
      <w:r w:rsidR="000A4923">
        <w:rPr>
          <w:rFonts w:ascii="Calibri" w:hAnsi="Calibri" w:cs="Arial"/>
          <w:b/>
          <w:color w:val="0F2744"/>
          <w:sz w:val="36"/>
        </w:rPr>
        <w:t>4</w:t>
      </w:r>
      <w:r>
        <w:rPr>
          <w:rFonts w:ascii="Calibri" w:hAnsi="Calibri" w:cs="Arial"/>
          <w:b/>
          <w:color w:val="0F2744"/>
          <w:sz w:val="36"/>
        </w:rPr>
        <w:t>. Conclusion</w:t>
      </w:r>
    </w:p>
    <w:p w14:paraId="655301CD" w14:textId="77777777" w:rsidR="00D30BCC" w:rsidRDefault="00000000">
      <w:pPr>
        <w:spacing w:after="160" w:line="240" w:lineRule="auto"/>
      </w:pPr>
      <w:r>
        <w:rPr>
          <w:rFonts w:ascii="Calibri" w:hAnsi="Calibri" w:cs="Arial"/>
          <w:color w:val="1C2430"/>
          <w:sz w:val="24"/>
        </w:rPr>
        <w:t>AdaptiveEdu is a complete live loop: identify the student, choose a subject, generate the due lesson with AI, check understanding with a scored Excel quiz, then either continue or retry until Pass. Proof for the panel is the bot chat, the lesson email, and the Pass/Fail emails — plus the three Sheets and the n8n canvas.</w:t>
      </w:r>
    </w:p>
    <w:p w14:paraId="3C78F0BC" w14:textId="77777777" w:rsidR="00D30BCC" w:rsidRDefault="00000000">
      <w:pPr>
        <w:spacing w:after="40" w:line="240" w:lineRule="auto"/>
      </w:pPr>
      <w:r>
        <w:rPr>
          <w:rFonts w:ascii="Calibri" w:hAnsi="Calibri" w:cs="Arial"/>
          <w:b/>
          <w:color w:val="0E8C7E"/>
          <w:sz w:val="24"/>
        </w:rPr>
        <w:t>https://t.me/AdaptiveEdubot</w:t>
      </w:r>
    </w:p>
    <w:p w14:paraId="06B83F48" w14:textId="77777777" w:rsidR="00D30BCC" w:rsidRDefault="00000000">
      <w:pPr>
        <w:spacing w:after="160" w:line="240" w:lineRule="auto"/>
      </w:pPr>
      <w:r>
        <w:rPr>
          <w:rFonts w:ascii="Calibri" w:hAnsi="Calibri" w:cs="Arial"/>
          <w:b/>
          <w:color w:val="0E8C7E"/>
          <w:sz w:val="24"/>
        </w:rPr>
        <w:t>https://github.com/ahmedhamedali82/AdaptiveEdu</w:t>
      </w:r>
    </w:p>
    <w:sectPr w:rsidR="00D30BC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000953">
    <w:abstractNumId w:val="8"/>
  </w:num>
  <w:num w:numId="2" w16cid:durableId="1698968824">
    <w:abstractNumId w:val="6"/>
  </w:num>
  <w:num w:numId="3" w16cid:durableId="406658962">
    <w:abstractNumId w:val="5"/>
  </w:num>
  <w:num w:numId="4" w16cid:durableId="168060331">
    <w:abstractNumId w:val="4"/>
  </w:num>
  <w:num w:numId="5" w16cid:durableId="1767312521">
    <w:abstractNumId w:val="7"/>
  </w:num>
  <w:num w:numId="6" w16cid:durableId="469514021">
    <w:abstractNumId w:val="3"/>
  </w:num>
  <w:num w:numId="7" w16cid:durableId="278801705">
    <w:abstractNumId w:val="2"/>
  </w:num>
  <w:num w:numId="8" w16cid:durableId="2005821209">
    <w:abstractNumId w:val="1"/>
  </w:num>
  <w:num w:numId="9" w16cid:durableId="1822385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D40"/>
    <w:rsid w:val="0006063C"/>
    <w:rsid w:val="000A4923"/>
    <w:rsid w:val="000D5660"/>
    <w:rsid w:val="0015074B"/>
    <w:rsid w:val="00190F06"/>
    <w:rsid w:val="0020722D"/>
    <w:rsid w:val="0029639D"/>
    <w:rsid w:val="00326F90"/>
    <w:rsid w:val="008B0EF4"/>
    <w:rsid w:val="00AA1D8D"/>
    <w:rsid w:val="00B47730"/>
    <w:rsid w:val="00CB0664"/>
    <w:rsid w:val="00CE66A8"/>
    <w:rsid w:val="00D30BCC"/>
    <w:rsid w:val="00E13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60F03"/>
  <w14:defaultImageDpi w14:val="300"/>
  <w15:docId w15:val="{547F45F0-0704-1B42-BD84-4F7E682B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2018</Words>
  <Characters>11509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Hamed</cp:lastModifiedBy>
  <cp:revision>8</cp:revision>
  <dcterms:created xsi:type="dcterms:W3CDTF">2013-12-23T23:15:00Z</dcterms:created>
  <dcterms:modified xsi:type="dcterms:W3CDTF">2026-10-14T10:59:00Z</dcterms:modified>
  <cp:category/>
</cp:coreProperties>
</file>